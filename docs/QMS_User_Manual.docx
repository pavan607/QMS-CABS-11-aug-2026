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CABS Quality Management System (QMS)</w:t>
      </w:r>
    </w:p>
    <w:p>
      <w:pPr>
        <w:pStyle w:val="Heading1"/>
        <w:jc w:val="left"/>
      </w:pPr>
      <w:r>
        <w:t>User Manual</w:t>
      </w:r>
    </w:p>
    <w:p/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March 2026</w:t>
      </w:r>
    </w:p>
    <w:p>
      <w:r>
        <w:rPr>
          <w:b/>
        </w:rPr>
        <w:t>System:</w:t>
      </w:r>
      <w:r>
        <w:t xml:space="preserve"> Request for R&amp;QA Inspection/Testing — Web Application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[Introduction](#1-introduction)</w:t>
      </w:r>
    </w:p>
    <w:p>
      <w:pPr>
        <w:pStyle w:val="ListNumber"/>
      </w:pPr>
      <w:r>
        <w:t>[Getting Started](#2-getting-started)</w:t>
      </w:r>
    </w:p>
    <w:p>
      <w:pPr>
        <w:pStyle w:val="ListBullet"/>
      </w:pPr>
      <w:r>
        <w:t>2.1 [System Requirements](#21-system-requirements)</w:t>
      </w:r>
    </w:p>
    <w:p>
      <w:pPr>
        <w:pStyle w:val="ListBullet"/>
      </w:pPr>
      <w:r>
        <w:t>2.2 [Logging In](#22-logging-in)</w:t>
      </w:r>
    </w:p>
    <w:p>
      <w:pPr>
        <w:pStyle w:val="ListBullet"/>
      </w:pPr>
      <w:r>
        <w:t>2.3 [Navigating the Application](#23-navigating-the-application)</w:t>
      </w:r>
    </w:p>
    <w:p>
      <w:pPr>
        <w:pStyle w:val="ListNumber"/>
      </w:pPr>
      <w:r>
        <w:t>[User Roles and Responsibilities](#3-user-roles-and-responsibilities)</w:t>
      </w:r>
    </w:p>
    <w:p>
      <w:pPr>
        <w:pStyle w:val="ListBullet"/>
      </w:pPr>
      <w:r>
        <w:t>3.1 [Initiator / Designer](#31-initiator--designer)</w:t>
      </w:r>
    </w:p>
    <w:p>
      <w:pPr>
        <w:pStyle w:val="ListBullet"/>
      </w:pPr>
      <w:r>
        <w:t>3.2 [Request Approver](#32-request-approver)</w:t>
      </w:r>
    </w:p>
    <w:p>
      <w:pPr>
        <w:pStyle w:val="ListBullet"/>
      </w:pPr>
      <w:r>
        <w:t>3.3 [QA Head](#33-qa-head)</w:t>
      </w:r>
    </w:p>
    <w:p>
      <w:pPr>
        <w:pStyle w:val="ListBullet"/>
      </w:pPr>
      <w:r>
        <w:t>3.4 [Team Head - QA](#34-team-head---qa)</w:t>
      </w:r>
    </w:p>
    <w:p>
      <w:pPr>
        <w:pStyle w:val="ListBullet"/>
      </w:pPr>
      <w:r>
        <w:t>3.5 [Inspector / QA Rep](#35-inspector--qa-rep)</w:t>
      </w:r>
    </w:p>
    <w:p>
      <w:pPr>
        <w:pStyle w:val="ListBullet"/>
      </w:pPr>
      <w:r>
        <w:t>3.6 [Administrator](#36-administrator)</w:t>
      </w:r>
    </w:p>
    <w:p>
      <w:pPr>
        <w:pStyle w:val="ListNumber"/>
      </w:pPr>
      <w:r>
        <w:t>[Dashboard](#4-dashboard)</w:t>
      </w:r>
    </w:p>
    <w:p>
      <w:pPr>
        <w:pStyle w:val="ListBullet"/>
      </w:pPr>
      <w:r>
        <w:t>4.1 [Dashboard Overview](#41-dashboard-overview)</w:t>
      </w:r>
    </w:p>
    <w:p>
      <w:pPr>
        <w:pStyle w:val="ListBullet"/>
      </w:pPr>
      <w:r>
        <w:t>4.2 [Role-Specific Statistics](#42-role-specific-statistics)</w:t>
      </w:r>
    </w:p>
    <w:p>
      <w:pPr>
        <w:pStyle w:val="ListBullet"/>
      </w:pPr>
      <w:r>
        <w:t>4.3 [Review Now Action](#43-review-now-action)</w:t>
      </w:r>
    </w:p>
    <w:p>
      <w:pPr>
        <w:pStyle w:val="ListBullet"/>
      </w:pPr>
      <w:r>
        <w:t>4.4 [Recent Inspections and Notifications](#44-recent-inspections-and-notifications)</w:t>
      </w:r>
    </w:p>
    <w:p>
      <w:pPr>
        <w:pStyle w:val="ListNumber"/>
      </w:pPr>
      <w:r>
        <w:t>[Inspection Request Workflow — Complete Guide](#5-inspection-request-workflow--complete-guide)</w:t>
      </w:r>
    </w:p>
    <w:p>
      <w:pPr>
        <w:pStyle w:val="ListBullet"/>
      </w:pPr>
      <w:r>
        <w:t>5.1 [Workflow Overview](#51-workflow-overview)</w:t>
      </w:r>
    </w:p>
    <w:p>
      <w:pPr>
        <w:pStyle w:val="ListBullet"/>
      </w:pPr>
      <w:r>
        <w:t>5.2 [Status Flow Diagram](#52-status-flow-diagram)</w:t>
      </w:r>
    </w:p>
    <w:p>
      <w:pPr>
        <w:pStyle w:val="ListBullet"/>
      </w:pPr>
      <w:r>
        <w:t>5.3 [Step 1 — Creating a New Inspection Request (Part I)](#53-step-1--creating-a-new-inspection-request-part-i)</w:t>
      </w:r>
    </w:p>
    <w:p>
      <w:pPr>
        <w:pStyle w:val="ListBullet"/>
      </w:pPr>
      <w:r>
        <w:t>5.4 [Step 2 — Submitting for Approval](#54-step-2--submitting-for-approval)</w:t>
      </w:r>
    </w:p>
    <w:p>
      <w:pPr>
        <w:pStyle w:val="ListBullet"/>
      </w:pPr>
      <w:r>
        <w:t>5.5 [Step 3 — Request Approver: Forward or Reject](#55-step-3--request-approver-forward-or-reject)</w:t>
      </w:r>
    </w:p>
    <w:p>
      <w:pPr>
        <w:pStyle w:val="ListBullet"/>
      </w:pPr>
      <w:r>
        <w:t>5.6 [Step 4 — QA Head: Part II (Step 1)](#56-step-4--qa-head-part-ii-step-1)</w:t>
      </w:r>
    </w:p>
    <w:p>
      <w:pPr>
        <w:pStyle w:val="ListBullet"/>
      </w:pPr>
      <w:r>
        <w:t>5.7 [Step 5 — Team Head - QA: Assign Inspectors (Part II Step 2)](#57-step-5--team-head---qa-assign-inspectors-part-ii-step-2)</w:t>
      </w:r>
    </w:p>
    <w:p>
      <w:pPr>
        <w:pStyle w:val="ListBullet"/>
      </w:pPr>
      <w:r>
        <w:t>5.8 [Step 6 — Team Head - QA: Start Inspection](#58-step-6--team-head---qa-start-inspection)</w:t>
      </w:r>
    </w:p>
    <w:p>
      <w:pPr>
        <w:pStyle w:val="ListBullet"/>
      </w:pPr>
      <w:r>
        <w:t>5.9 [Step 7 — Inspector / QA Rep: Fill Part III and Part IV](#59-step-7--inspector--qa-rep-fill-part-iii-and-part-iv)</w:t>
      </w:r>
    </w:p>
    <w:p>
      <w:pPr>
        <w:pStyle w:val="ListBullet"/>
      </w:pPr>
      <w:r>
        <w:t>5.10 [Step 8 — Team Head - QA: Complete Inspection](#510-step-8--team-head---qa-complete-inspection)</w:t>
      </w:r>
    </w:p>
    <w:p>
      <w:pPr>
        <w:pStyle w:val="ListBullet"/>
      </w:pPr>
      <w:r>
        <w:t>5.11 [Step 9 — Team Head - QA: Approve and Close](#511-step-9--team-head---qa-approve-and-close)</w:t>
      </w:r>
    </w:p>
    <w:p>
      <w:pPr>
        <w:pStyle w:val="ListNumber"/>
      </w:pPr>
      <w:r>
        <w:t>[Inspection Request Form — Section Details](#6-inspection-request-form--section-details)</w:t>
      </w:r>
    </w:p>
    <w:p>
      <w:pPr>
        <w:pStyle w:val="ListBullet"/>
      </w:pPr>
      <w:r>
        <w:t>6.1 [Part I — Details of Item(s) Offered for Inspection (Sections 1–21)](#61-part-i--details-of-items-offered-for-inspection-sections-121)</w:t>
      </w:r>
    </w:p>
    <w:p>
      <w:pPr>
        <w:pStyle w:val="ListBullet"/>
      </w:pPr>
      <w:r>
        <w:t>6.2 [Part II — R&amp;QA Office Use (Section 22)](#62-part-ii--rqa-office-use-section-22)</w:t>
      </w:r>
    </w:p>
    <w:p>
      <w:pPr>
        <w:pStyle w:val="ListBullet"/>
      </w:pPr>
      <w:r>
        <w:t>6.3 [Part III — ORDAQA Office Use (Sections 23–25)](#63-part-iii--ordaqa-office-use-sections-2325)</w:t>
      </w:r>
    </w:p>
    <w:p>
      <w:pPr>
        <w:pStyle w:val="ListBullet"/>
      </w:pPr>
      <w:r>
        <w:t>6.4 [Part IV — CABS R&amp;QA Inspection Report (Sections 26–30)](#64-part-iv--cabs-rqa-inspection-report-sections-2630)</w:t>
      </w:r>
    </w:p>
    <w:p>
      <w:pPr>
        <w:pStyle w:val="ListNumber"/>
      </w:pPr>
      <w:r>
        <w:t>[Inspection Request List Page](#7-inspection-request-list-page)</w:t>
      </w:r>
    </w:p>
    <w:p>
      <w:pPr>
        <w:pStyle w:val="ListBullet"/>
      </w:pPr>
      <w:r>
        <w:t>7.1 [Viewing Inspection Requests](#71-viewing-inspection-requests)</w:t>
      </w:r>
    </w:p>
    <w:p>
      <w:pPr>
        <w:pStyle w:val="ListBullet"/>
      </w:pPr>
      <w:r>
        <w:t>7.2 [Filtering and Searching](#72-filtering-and-searching)</w:t>
      </w:r>
    </w:p>
    <w:p>
      <w:pPr>
        <w:pStyle w:val="ListBullet"/>
      </w:pPr>
      <w:r>
        <w:t>7.3 [Action Required Indicators](#73-action-required-indicators)</w:t>
      </w:r>
    </w:p>
    <w:p>
      <w:pPr>
        <w:pStyle w:val="ListNumber"/>
      </w:pPr>
      <w:r>
        <w:t>[Inspection Request Detail Page](#8-inspection-request-detail-page)</w:t>
      </w:r>
    </w:p>
    <w:p>
      <w:pPr>
        <w:pStyle w:val="ListBullet"/>
      </w:pPr>
      <w:r>
        <w:t>8.1 [Progress Tracker](#81-progress-tracker)</w:t>
      </w:r>
    </w:p>
    <w:p>
      <w:pPr>
        <w:pStyle w:val="ListBullet"/>
      </w:pPr>
      <w:r>
        <w:t>8.2 [Viewing Request Details](#82-viewing-request-details)</w:t>
      </w:r>
    </w:p>
    <w:p>
      <w:pPr>
        <w:pStyle w:val="ListBullet"/>
      </w:pPr>
      <w:r>
        <w:t>8.3 [Action Buttons](#83-action-buttons)</w:t>
      </w:r>
    </w:p>
    <w:p>
      <w:pPr>
        <w:pStyle w:val="ListBullet"/>
      </w:pPr>
      <w:r>
        <w:t>8.4 [Activity Log](#84-activity-log)</w:t>
      </w:r>
    </w:p>
    <w:p>
      <w:pPr>
        <w:pStyle w:val="ListNumber"/>
      </w:pPr>
      <w:r>
        <w:t>[PDF Report — Print Output](#9-pdf-report--print-output)</w:t>
      </w:r>
    </w:p>
    <w:p>
      <w:pPr>
        <w:pStyle w:val="ListNumber"/>
      </w:pPr>
      <w:r>
        <w:t>[Projects Management](#10-projects-management)</w:t>
      </w:r>
    </w:p>
    <w:p>
      <w:pPr>
        <w:pStyle w:val="ListBullet"/>
      </w:pPr>
      <w:r>
        <w:t>10.1 [Project Hierarchy](#101-project-hierarchy)</w:t>
      </w:r>
    </w:p>
    <w:p>
      <w:pPr>
        <w:pStyle w:val="ListBullet"/>
      </w:pPr>
      <w:r>
        <w:t>10.2 [Managing Projects](#102-managing-projects)</w:t>
      </w:r>
    </w:p>
    <w:p>
      <w:pPr>
        <w:pStyle w:val="ListBullet"/>
      </w:pPr>
      <w:r>
        <w:t>10.3 [Managing Subsystems](#103-managing-subsystems)</w:t>
      </w:r>
    </w:p>
    <w:p>
      <w:pPr>
        <w:pStyle w:val="ListBullet"/>
      </w:pPr>
      <w:r>
        <w:t>10.4 [Managing LRUs](#104-managing-lrus)</w:t>
      </w:r>
    </w:p>
    <w:p>
      <w:pPr>
        <w:pStyle w:val="ListBullet"/>
      </w:pPr>
      <w:r>
        <w:t>10.5 [Managing SRUs](#105-managing-srus)</w:t>
      </w:r>
    </w:p>
    <w:p>
      <w:pPr>
        <w:pStyle w:val="ListBullet"/>
      </w:pPr>
      <w:r>
        <w:t>10.6 [Serial Number Management](#106-serial-number-management)</w:t>
      </w:r>
    </w:p>
    <w:p>
      <w:pPr>
        <w:pStyle w:val="ListNumber"/>
      </w:pPr>
      <w:r>
        <w:t>[Reports](#11-reports)</w:t>
      </w:r>
    </w:p>
    <w:p>
      <w:pPr>
        <w:pStyle w:val="ListBullet"/>
      </w:pPr>
      <w:r>
        <w:t>11.1 [Generating Reports](#111-generating-reports)</w:t>
      </w:r>
    </w:p>
    <w:p>
      <w:pPr>
        <w:pStyle w:val="ListBullet"/>
      </w:pPr>
      <w:r>
        <w:t>11.2 [Report Filters](#112-report-filters)</w:t>
      </w:r>
    </w:p>
    <w:p>
      <w:pPr>
        <w:pStyle w:val="ListBullet"/>
      </w:pPr>
      <w:r>
        <w:t>11.3 [Viewing and Exporting Reports](#113-viewing-and-exporting-reports)</w:t>
      </w:r>
    </w:p>
    <w:p>
      <w:pPr>
        <w:pStyle w:val="ListNumber"/>
      </w:pPr>
      <w:r>
        <w:t>[User Management](#12-user-management)</w:t>
      </w:r>
    </w:p>
    <w:p>
      <w:pPr>
        <w:pStyle w:val="ListBullet"/>
      </w:pPr>
      <w:r>
        <w:t>12.1 [Creating Users](#121-creating-users)</w:t>
      </w:r>
    </w:p>
    <w:p>
      <w:pPr>
        <w:pStyle w:val="ListBullet"/>
      </w:pPr>
      <w:r>
        <w:t>12.2 [User Fields](#122-user-fields)</w:t>
      </w:r>
    </w:p>
    <w:p>
      <w:pPr>
        <w:pStyle w:val="ListBullet"/>
      </w:pPr>
      <w:r>
        <w:t>12.3 [Organizational Hierarchy](#123-organizational-hierarchy)</w:t>
      </w:r>
    </w:p>
    <w:p>
      <w:pPr>
        <w:pStyle w:val="ListBullet"/>
      </w:pPr>
      <w:r>
        <w:t>12.4 [Digital Signature Upload](#124-digital-signature-upload)</w:t>
      </w:r>
    </w:p>
    <w:p>
      <w:pPr>
        <w:pStyle w:val="ListNumber"/>
      </w:pPr>
      <w:r>
        <w:t>[Settings and Administration](#13-settings-and-administration)</w:t>
      </w:r>
    </w:p>
    <w:p>
      <w:pPr>
        <w:pStyle w:val="ListNumber"/>
      </w:pPr>
      <w:r>
        <w:t>[Appendix](#14-appendix)</w:t>
      </w:r>
    </w:p>
    <w:p>
      <w:pPr>
        <w:pStyle w:val="ListBullet"/>
      </w:pPr>
      <w:r>
        <w:t>A. [Status Reference Table](#a-status-reference-table)</w:t>
      </w:r>
    </w:p>
    <w:p>
      <w:pPr>
        <w:pStyle w:val="ListBullet"/>
      </w:pPr>
      <w:r>
        <w:t>B. [Role–Permission Matrix](#b-rolepermission-matrix)</w:t>
      </w:r>
    </w:p>
    <w:p>
      <w:pPr>
        <w:pStyle w:val="ListBullet"/>
      </w:pPr>
      <w:r>
        <w:t>C. [Keyboard Shortcuts and Tips](#c-keyboard-shortcuts-and-tips)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1. Introduction</w:t>
      </w:r>
    </w:p>
    <w:p/>
    <w:p>
      <w:r>
        <w:t xml:space="preserve">The </w:t>
      </w:r>
      <w:r>
        <w:rPr>
          <w:b/>
        </w:rPr>
        <w:t>CABS Quality Management System (QMS)</w:t>
      </w:r>
      <w:r>
        <w:t xml:space="preserve"> is a web-based application designed to manage the complete lifecycle of R&amp;QA (Reliability &amp; Quality Assurance) inspection requests. The system digitizes the traditional CABS (Centre for Airborne Systems) inspection form, enabling:</w:t>
      </w:r>
    </w:p>
    <w:p/>
    <w:p>
      <w:pPr>
        <w:pStyle w:val="ListBullet"/>
      </w:pPr>
      <w:r>
        <w:rPr>
          <w:b/>
        </w:rPr>
        <w:t>Paperless inspection workflow</w:t>
      </w:r>
      <w:r>
        <w:t xml:space="preserve"> from request creation through final closure</w:t>
      </w:r>
    </w:p>
    <w:p>
      <w:pPr>
        <w:pStyle w:val="ListBullet"/>
      </w:pPr>
      <w:r>
        <w:rPr>
          <w:b/>
        </w:rPr>
        <w:t>Role-based access control</w:t>
      </w:r>
      <w:r>
        <w:t xml:space="preserve"> ensuring each user sees only the information and actions relevant to their role</w:t>
      </w:r>
    </w:p>
    <w:p>
      <w:pPr>
        <w:pStyle w:val="ListBullet"/>
      </w:pPr>
      <w:r>
        <w:rPr>
          <w:b/>
        </w:rPr>
        <w:t>Hierarchical approval chains</w:t>
      </w:r>
      <w:r>
        <w:t xml:space="preserve"> where requests flow through designated approvers</w:t>
      </w:r>
    </w:p>
    <w:p>
      <w:pPr>
        <w:pStyle w:val="ListBullet"/>
      </w:pPr>
      <w:r>
        <w:rPr>
          <w:b/>
        </w:rPr>
        <w:t>Digital signatures</w:t>
      </w:r>
      <w:r>
        <w:t xml:space="preserve"> replacing physical signatures on inspection documents</w:t>
      </w:r>
    </w:p>
    <w:p>
      <w:pPr>
        <w:pStyle w:val="ListBullet"/>
      </w:pPr>
      <w:r>
        <w:rPr>
          <w:b/>
        </w:rPr>
        <w:t>Real-time dashboards</w:t>
      </w:r>
      <w:r>
        <w:t xml:space="preserve"> providing visibility into inspection status and workload</w:t>
      </w:r>
    </w:p>
    <w:p>
      <w:pPr>
        <w:pStyle w:val="ListBullet"/>
      </w:pPr>
      <w:r>
        <w:rPr>
          <w:b/>
        </w:rPr>
        <w:t>PDF report generation</w:t>
      </w:r>
      <w:r>
        <w:t xml:space="preserve"> producing formatted output matching the official CABS inspection form</w:t>
      </w:r>
    </w:p>
    <w:p/>
    <w:p>
      <w:r>
        <w:t>The application supports multiple user roles, each with specific responsibilities in the inspection workflow, and enforces business rules to maintain process integrity.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2. Getting Started</w:t>
      </w:r>
    </w:p>
    <w:p/>
    <w:p>
      <w:pPr>
        <w:pStyle w:val="Heading3"/>
      </w:pPr>
      <w:r>
        <w:t>2.1 System Requirements</w:t>
      </w:r>
    </w:p>
    <w:p/>
    <w:p>
      <w:pPr>
        <w:pStyle w:val="ListBullet"/>
      </w:pPr>
      <w:r>
        <w:rPr>
          <w:b/>
        </w:rPr>
        <w:t>Web Browser:</w:t>
      </w:r>
      <w:r>
        <w:t xml:space="preserve"> Google Chrome (recommended), Mozilla Firefox, Microsoft Edge, or Safari (latest versions)</w:t>
      </w:r>
    </w:p>
    <w:p>
      <w:pPr>
        <w:pStyle w:val="ListBullet"/>
      </w:pPr>
      <w:r>
        <w:rPr>
          <w:b/>
        </w:rPr>
        <w:t>Display:</w:t>
      </w:r>
      <w:r>
        <w:t xml:space="preserve"> Minimum 1280 x 720 resolution; optimized for desktop use</w:t>
      </w:r>
    </w:p>
    <w:p>
      <w:pPr>
        <w:pStyle w:val="ListBullet"/>
      </w:pPr>
      <w:r>
        <w:rPr>
          <w:b/>
        </w:rPr>
        <w:t>Network:</w:t>
      </w:r>
      <w:r>
        <w:t xml:space="preserve"> Internet or intranet connectivity to the QMS server</w:t>
      </w:r>
    </w:p>
    <w:p/>
    <w:p>
      <w:pPr>
        <w:pStyle w:val="Heading3"/>
      </w:pPr>
      <w:r>
        <w:t>2.2 Logging In</w:t>
      </w:r>
    </w:p>
    <w:p/>
    <w:p>
      <w:pPr>
        <w:pStyle w:val="ListNumber"/>
      </w:pPr>
      <w:r>
        <w:t>Open your web browser and navigate to the QMS application URL.</w:t>
      </w:r>
    </w:p>
    <w:p>
      <w:pPr>
        <w:pStyle w:val="ListNumber"/>
      </w:pPr>
      <w:r>
        <w:t xml:space="preserve">On the </w:t>
      </w:r>
      <w:r>
        <w:rPr>
          <w:b/>
        </w:rPr>
        <w:t>Login</w:t>
      </w:r>
      <w:r>
        <w:t xml:space="preserve"> screen, enter your credentials:</w:t>
      </w:r>
    </w:p>
    <w:p>
      <w:pPr>
        <w:pStyle w:val="ListBullet"/>
      </w:pPr>
      <w:r>
        <w:rPr>
          <w:b/>
        </w:rPr>
        <w:t>Employee ID</w:t>
      </w:r>
      <w:r>
        <w:t xml:space="preserve"> — Your unique employee identifier (e.g., </w:t>
      </w:r>
      <w:r>
        <w:rPr>
          <w:rFonts w:ascii="Consolas" w:hAnsi="Consolas"/>
          <w:sz w:val="18"/>
        </w:rPr>
        <w:t>DES001</w:t>
      </w:r>
      <w:r>
        <w:t xml:space="preserve">, </w:t>
      </w:r>
      <w:r>
        <w:rPr>
          <w:rFonts w:ascii="Consolas" w:hAnsi="Consolas"/>
          <w:sz w:val="18"/>
        </w:rPr>
        <w:t>TH002</w:t>
      </w:r>
      <w:r>
        <w:t xml:space="preserve">, </w:t>
      </w:r>
      <w:r>
        <w:rPr>
          <w:rFonts w:ascii="Consolas" w:hAnsi="Consolas"/>
          <w:sz w:val="18"/>
        </w:rPr>
        <w:t>INS001</w:t>
      </w:r>
      <w:r>
        <w:t>)</w:t>
      </w:r>
    </w:p>
    <w:p>
      <w:pPr>
        <w:pStyle w:val="ListBullet"/>
      </w:pPr>
      <w:r>
        <w:rPr>
          <w:b/>
        </w:rPr>
        <w:t>Password</w:t>
      </w:r>
      <w:r>
        <w:t xml:space="preserve"> — Your account password</w:t>
      </w:r>
    </w:p>
    <w:p>
      <w:pPr>
        <w:pStyle w:val="ListNumber"/>
      </w:pPr>
      <w:r>
        <w:t xml:space="preserve">Click the </w:t>
      </w:r>
      <w:r>
        <w:rPr>
          <w:b/>
        </w:rPr>
        <w:t>Sign In</w:t>
      </w:r>
      <w:r>
        <w:t xml:space="preserve"> button.</w:t>
      </w:r>
    </w:p>
    <w:p>
      <w:pPr>
        <w:pStyle w:val="ListNumber"/>
      </w:pPr>
      <w:r>
        <w:t xml:space="preserve">Upon successful authentication, you will be redirected to the </w:t>
      </w:r>
      <w:r>
        <w:rPr>
          <w:b/>
        </w:rPr>
        <w:t>Dashboard</w:t>
      </w:r>
      <w:r>
        <w:t>.</w:t>
      </w:r>
    </w:p>
    <w:p/>
    <w:p>
      <w:r>
        <w:rPr>
          <w:b/>
        </w:rPr>
        <w:t>Important Notes:</w:t>
      </w:r>
    </w:p>
    <w:p/>
    <w:p>
      <w:pPr>
        <w:pStyle w:val="ListBullet"/>
      </w:pPr>
      <w:r>
        <w:rPr>
          <w:b/>
        </w:rPr>
        <w:t>Session Timeout:</w:t>
      </w:r>
      <w:r>
        <w:t xml:space="preserve"> The system automatically logs you out after a period of inactivity. If this happens, you will see an "Idle Timeout" message on the login page. Simply log in again to continue.</w:t>
      </w:r>
    </w:p>
    <w:p>
      <w:pPr>
        <w:pStyle w:val="ListBullet"/>
      </w:pPr>
      <w:r>
        <w:rPr>
          <w:b/>
        </w:rPr>
        <w:t>Account Deactivation:</w:t>
      </w:r>
      <w:r>
        <w:t xml:space="preserve"> If your account has been deactivated by an administrator, you will see a notification. Contact your system administrator for assistance.</w:t>
      </w:r>
    </w:p>
    <w:p>
      <w:pPr>
        <w:pStyle w:val="ListBullet"/>
      </w:pPr>
      <w:r>
        <w:rPr>
          <w:b/>
        </w:rPr>
        <w:t>Incorrect Credentials:</w:t>
      </w:r>
      <w:r>
        <w:t xml:space="preserve"> If you enter wrong credentials, an error message will appear. Verify your Employee ID and password, then try again.</w:t>
      </w:r>
    </w:p>
    <w:p/>
    <w:p>
      <w:pPr>
        <w:pStyle w:val="Heading3"/>
      </w:pPr>
      <w:r>
        <w:t>2.3 Navigating the Application</w:t>
      </w:r>
    </w:p>
    <w:p/>
    <w:p>
      <w:r>
        <w:t>After logging in, you will see the main application layout consisting of:</w:t>
      </w:r>
    </w:p>
    <w:p/>
    <w:p>
      <w:pPr>
        <w:pStyle w:val="ListBullet"/>
      </w:pPr>
      <w:r>
        <w:rPr>
          <w:b/>
        </w:rPr>
        <w:t>Sidebar Navigation (Left Panel):</w:t>
      </w:r>
      <w:r>
        <w:t xml:space="preserve"> A collapsible menu providing access to all application sections. Click the hamburger icon to collapse or expand the sidebar.</w:t>
      </w:r>
    </w:p>
    <w:p>
      <w:pPr>
        <w:pStyle w:val="ListBullet"/>
      </w:pPr>
      <w:r>
        <w:rPr>
          <w:b/>
        </w:rPr>
        <w:t>Header Bar (Top):</w:t>
      </w:r>
      <w:r>
        <w:t xml:space="preserve"> Displays the current page title, a search bar, theme toggle (light/dark mode), notification bell, and your user profile menu.</w:t>
      </w:r>
    </w:p>
    <w:p>
      <w:pPr>
        <w:pStyle w:val="ListBullet"/>
      </w:pPr>
      <w:r>
        <w:rPr>
          <w:b/>
        </w:rPr>
        <w:t>Main Content Area (Center):</w:t>
      </w:r>
      <w:r>
        <w:t xml:space="preserve"> The primary workspace where page content is displayed.</w:t>
      </w:r>
    </w:p>
    <w:p/>
    <w:p>
      <w:r>
        <w:rPr>
          <w:b/>
        </w:rPr>
        <w:t>Navigation Menu Items: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Menu Item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3120"/>
          </w:tcPr>
          <w:p>
            <w:r/>
            <w:r>
              <w:t>Overview with statistics, recent activity, and quick actions</w:t>
            </w:r>
          </w:p>
        </w:tc>
        <w:tc>
          <w:tcPr>
            <w:tcW w:type="dxa" w:w="3120"/>
          </w:tcPr>
          <w:p>
            <w:r/>
            <w:r>
              <w:t>All 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Inspection Request</w:t>
            </w:r>
          </w:p>
        </w:tc>
        <w:tc>
          <w:tcPr>
            <w:tcW w:type="dxa" w:w="3120"/>
          </w:tcPr>
          <w:p>
            <w:r/>
            <w:r>
              <w:t>Create, view, and manage inspection requests</w:t>
            </w:r>
          </w:p>
        </w:tc>
        <w:tc>
          <w:tcPr>
            <w:tcW w:type="dxa" w:w="3120"/>
          </w:tcPr>
          <w:p>
            <w:r/>
            <w:r>
              <w:t>All users with read permission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3120"/>
          </w:tcPr>
          <w:p>
            <w:r/>
            <w:r>
              <w:t>Generate and export inspection reports</w:t>
            </w:r>
          </w:p>
        </w:tc>
        <w:tc>
          <w:tcPr>
            <w:tcW w:type="dxa" w:w="3120"/>
          </w:tcPr>
          <w:p>
            <w:r/>
            <w:r>
              <w:t>All 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Projects</w:t>
            </w:r>
          </w:p>
        </w:tc>
        <w:tc>
          <w:tcPr>
            <w:tcW w:type="dxa" w:w="3120"/>
          </w:tcPr>
          <w:p>
            <w:r/>
            <w:r>
              <w:t>Manage projects, subsystems, LRUs, and SRUs</w:t>
            </w:r>
          </w:p>
        </w:tc>
        <w:tc>
          <w:tcPr>
            <w:tcW w:type="dxa" w:w="3120"/>
          </w:tcPr>
          <w:p>
            <w:r/>
            <w:r>
              <w:t>Administrators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Inspection Types</w:t>
            </w:r>
          </w:p>
        </w:tc>
        <w:tc>
          <w:tcPr>
            <w:tcW w:type="dxa" w:w="3120"/>
          </w:tcPr>
          <w:p>
            <w:r/>
            <w:r>
              <w:t>Configure inspection type categories</w:t>
            </w:r>
          </w:p>
        </w:tc>
        <w:tc>
          <w:tcPr>
            <w:tcW w:type="dxa" w:w="3120"/>
          </w:tcPr>
          <w:p>
            <w:r/>
            <w:r>
              <w:t>Administrators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3120"/>
          </w:tcPr>
          <w:p>
            <w:r/>
            <w:r>
              <w:t>Manage user accounts and organizational hierarchy</w:t>
            </w:r>
          </w:p>
        </w:tc>
        <w:tc>
          <w:tcPr>
            <w:tcW w:type="dxa" w:w="3120"/>
          </w:tcPr>
          <w:p>
            <w:r/>
            <w:r>
              <w:t>Administrators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3120"/>
          </w:tcPr>
          <w:p>
            <w:r/>
            <w:r>
              <w:t>System configuration</w:t>
            </w:r>
          </w:p>
        </w:tc>
        <w:tc>
          <w:tcPr>
            <w:tcW w:type="dxa" w:w="3120"/>
          </w:tcPr>
          <w:p>
            <w:r/>
            <w:r>
              <w:t>Administrators only</w:t>
            </w:r>
          </w:p>
        </w:tc>
      </w:tr>
    </w:tbl>
    <w:p/>
    <w:p/>
    <w:p>
      <w:r>
        <w:rPr>
          <w:b/>
        </w:rPr>
        <w:t>User Profile Menu (Top-Right):</w:t>
      </w:r>
    </w:p>
    <w:p>
      <w:pPr>
        <w:pStyle w:val="ListBullet"/>
      </w:pPr>
      <w:r>
        <w:t xml:space="preserve">Click your name/avatar to access </w:t>
      </w:r>
      <w:r>
        <w:rPr>
          <w:b/>
        </w:rPr>
        <w:t>Settings</w:t>
      </w:r>
      <w:r>
        <w:t xml:space="preserve"> and </w:t>
      </w:r>
      <w:r>
        <w:rPr>
          <w:b/>
        </w:rPr>
        <w:t>Sign Out</w:t>
      </w:r>
      <w:r>
        <w:t>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3. User Roles and Responsibilities</w:t>
      </w:r>
    </w:p>
    <w:p/>
    <w:p>
      <w:r>
        <w:t>The QMS implements role-based access control. Each user is assigned one role that determines their permissions and responsibilities within the inspection workflow.</w:t>
      </w:r>
    </w:p>
    <w:p/>
    <w:p>
      <w:pPr>
        <w:pStyle w:val="Heading3"/>
      </w:pPr>
      <w:r>
        <w:t>3.1 Initiator / Designer</w:t>
      </w:r>
    </w:p>
    <w:p/>
    <w:p>
      <w:r>
        <w:rPr>
          <w:b/>
        </w:rPr>
        <w:t>Internal Key:</w:t>
      </w:r>
      <w:r>
        <w:t xml:space="preserve"> </w:t>
      </w:r>
      <w:r>
        <w:rPr>
          <w:rFonts w:ascii="Consolas" w:hAnsi="Consolas"/>
          <w:sz w:val="18"/>
        </w:rPr>
        <w:t>initiator</w:t>
      </w:r>
    </w:p>
    <w:p/>
    <w:p>
      <w:r>
        <w:rPr>
          <w:b/>
        </w:rPr>
        <w:t>Description:</w:t>
      </w:r>
      <w:r>
        <w:t xml:space="preserve"> The person who creates and submits inspection requests. Typically a designer or engineer who needs an item inspected.</w:t>
      </w:r>
    </w:p>
    <w:p/>
    <w:p>
      <w:r>
        <w:rPr>
          <w:b/>
        </w:rPr>
        <w:t>Responsibilities:</w:t>
      </w:r>
    </w:p>
    <w:p>
      <w:pPr>
        <w:pStyle w:val="ListBullet"/>
      </w:pPr>
      <w:r>
        <w:t>Create new inspection requests by filling Part I of the CABS form</w:t>
      </w:r>
    </w:p>
    <w:p>
      <w:pPr>
        <w:pStyle w:val="ListBullet"/>
      </w:pPr>
      <w:r>
        <w:t>Submit requests for approval to their reporting authority</w:t>
      </w:r>
    </w:p>
    <w:p>
      <w:pPr>
        <w:pStyle w:val="ListBullet"/>
      </w:pPr>
      <w:r>
        <w:t>View the status and progress of their own requests</w:t>
      </w:r>
    </w:p>
    <w:p>
      <w:pPr>
        <w:pStyle w:val="ListBullet"/>
      </w:pPr>
      <w:r>
        <w:t>Attach supporting documents (e.g., logbook copies)</w:t>
      </w:r>
    </w:p>
    <w:p/>
    <w:p>
      <w:r>
        <w:rPr>
          <w:b/>
        </w:rPr>
        <w:t>Access:</w:t>
      </w:r>
    </w:p>
    <w:p>
      <w:pPr>
        <w:pStyle w:val="ListBullet"/>
      </w:pPr>
      <w:r>
        <w:t>Can view only requests created by themselves</w:t>
      </w:r>
    </w:p>
    <w:p>
      <w:pPr>
        <w:pStyle w:val="ListBullet"/>
      </w:pPr>
      <w:r>
        <w:t xml:space="preserve">Can edit their own requests while in </w:t>
      </w:r>
      <w:r>
        <w:rPr>
          <w:rFonts w:ascii="Consolas" w:hAnsi="Consolas"/>
          <w:sz w:val="18"/>
        </w:rPr>
        <w:t>Draft</w:t>
      </w:r>
      <w:r>
        <w:t xml:space="preserve"> or </w:t>
      </w:r>
      <w:r>
        <w:rPr>
          <w:rFonts w:ascii="Consolas" w:hAnsi="Consolas"/>
          <w:sz w:val="18"/>
        </w:rPr>
        <w:t>Pending</w:t>
      </w:r>
      <w:r>
        <w:t xml:space="preserve"> status</w:t>
      </w:r>
    </w:p>
    <w:p>
      <w:pPr>
        <w:pStyle w:val="ListBullet"/>
      </w:pPr>
      <w:r>
        <w:t>Cannot view or access other users' requests</w:t>
      </w:r>
    </w:p>
    <w:p/>
    <w:p>
      <w:pPr>
        <w:pStyle w:val="Heading3"/>
      </w:pPr>
      <w:r>
        <w:t>3.2 Request Approver</w:t>
      </w:r>
    </w:p>
    <w:p/>
    <w:p>
      <w:r>
        <w:rPr>
          <w:b/>
        </w:rPr>
        <w:t>Internal Key:</w:t>
      </w:r>
      <w:r>
        <w:t xml:space="preserve"> </w:t>
      </w:r>
      <w:r>
        <w:rPr>
          <w:rFonts w:ascii="Consolas" w:hAnsi="Consolas"/>
          <w:sz w:val="18"/>
        </w:rPr>
        <w:t>request_approver</w:t>
      </w:r>
    </w:p>
    <w:p/>
    <w:p>
      <w:r>
        <w:rPr>
          <w:b/>
        </w:rPr>
        <w:t>Description:</w:t>
      </w:r>
      <w:r>
        <w:t xml:space="preserve"> A team leader or divisional authority (typically DH or GD designation) who reviews and forwards inspection requests from their team members.</w:t>
      </w:r>
    </w:p>
    <w:p/>
    <w:p>
      <w:r>
        <w:rPr>
          <w:b/>
        </w:rPr>
        <w:t>Responsibilities:</w:t>
      </w:r>
    </w:p>
    <w:p>
      <w:pPr>
        <w:pStyle w:val="ListBullet"/>
      </w:pPr>
      <w:r>
        <w:t>Review inspection requests submitted by subordinates (users in their reporting hierarchy)</w:t>
      </w:r>
    </w:p>
    <w:p>
      <w:pPr>
        <w:pStyle w:val="ListBullet"/>
      </w:pPr>
      <w:r>
        <w:rPr>
          <w:b/>
        </w:rPr>
        <w:t>Forward</w:t>
      </w:r>
      <w:r>
        <w:t xml:space="preserve"> valid requests to the QA Head for further processing</w:t>
      </w:r>
    </w:p>
    <w:p>
      <w:pPr>
        <w:pStyle w:val="ListBullet"/>
      </w:pPr>
      <w:r>
        <w:rPr>
          <w:b/>
        </w:rPr>
        <w:t>Reject</w:t>
      </w:r>
      <w:r>
        <w:t xml:space="preserve"> requests that are incomplete or incorrect, providing a reason for rejection</w:t>
      </w:r>
    </w:p>
    <w:p/>
    <w:p>
      <w:r>
        <w:rPr>
          <w:b/>
        </w:rPr>
        <w:t>Access:</w:t>
      </w:r>
    </w:p>
    <w:p>
      <w:pPr>
        <w:pStyle w:val="ListBullet"/>
      </w:pPr>
      <w:r>
        <w:t>Can view all requests created by users who report to them (directly or indirectly through the organizational hierarchy)</w:t>
      </w:r>
    </w:p>
    <w:p>
      <w:pPr>
        <w:pStyle w:val="ListBullet"/>
      </w:pPr>
      <w:r>
        <w:t>Cannot view requests from users outside their reporting chain</w:t>
      </w:r>
    </w:p>
    <w:p/>
    <w:p>
      <w:pPr>
        <w:pStyle w:val="Heading3"/>
      </w:pPr>
      <w:r>
        <w:t>3.3 QA Head</w:t>
      </w:r>
    </w:p>
    <w:p/>
    <w:p>
      <w:r>
        <w:rPr>
          <w:b/>
        </w:rPr>
        <w:t>Internal Key:</w:t>
      </w:r>
      <w:r>
        <w:t xml:space="preserve"> </w:t>
      </w:r>
      <w:r>
        <w:rPr>
          <w:rFonts w:ascii="Consolas" w:hAnsi="Consolas"/>
          <w:sz w:val="18"/>
        </w:rPr>
        <w:t>qa_head</w:t>
      </w:r>
    </w:p>
    <w:p/>
    <w:p>
      <w:r>
        <w:rPr>
          <w:b/>
        </w:rPr>
        <w:t>Description:</w:t>
      </w:r>
      <w:r>
        <w:t xml:space="preserve"> The Head of Reliability &amp; Quality Assurance department. The central authority for all inspection processing.</w:t>
      </w:r>
    </w:p>
    <w:p/>
    <w:p>
      <w:r>
        <w:rPr>
          <w:b/>
        </w:rPr>
        <w:t>Responsibilities:</w:t>
      </w:r>
    </w:p>
    <w:p>
      <w:pPr>
        <w:pStyle w:val="ListBullet"/>
      </w:pPr>
      <w:r>
        <w:t>Receive forwarded inspection requests</w:t>
      </w:r>
    </w:p>
    <w:p>
      <w:pPr>
        <w:pStyle w:val="ListBullet"/>
      </w:pPr>
      <w:r>
        <w:t>Fill Part II (Step 1) of the inspection form including R&amp;QA comments</w:t>
      </w:r>
    </w:p>
    <w:p>
      <w:pPr>
        <w:pStyle w:val="ListBullet"/>
      </w:pPr>
      <w:r>
        <w:t xml:space="preserve">Nominate a </w:t>
      </w:r>
      <w:r>
        <w:rPr>
          <w:b/>
        </w:rPr>
        <w:t>Team Head - QA</w:t>
      </w:r>
      <w:r>
        <w:t xml:space="preserve"> to manage the inspection</w:t>
      </w:r>
    </w:p>
    <w:p>
      <w:pPr>
        <w:pStyle w:val="ListBullet"/>
      </w:pPr>
      <w:r>
        <w:t>Decide whether an inspection needs to be forwarded to ORDAQA</w:t>
      </w:r>
    </w:p>
    <w:p>
      <w:pPr>
        <w:pStyle w:val="ListBullet"/>
      </w:pPr>
      <w:r>
        <w:t>Can assign inspectors if the nominated Team Head - QA is unavailable</w:t>
      </w:r>
    </w:p>
    <w:p>
      <w:pPr>
        <w:pStyle w:val="ListBullet"/>
      </w:pPr>
      <w:r>
        <w:t xml:space="preserve">Can </w:t>
      </w:r>
      <w:r>
        <w:rPr>
          <w:b/>
        </w:rPr>
        <w:t>approve and close</w:t>
      </w:r>
      <w:r>
        <w:t xml:space="preserve"> a completed inspection (even when not the nominated Team Head)</w:t>
      </w:r>
    </w:p>
    <w:p>
      <w:pPr>
        <w:pStyle w:val="ListBullet"/>
      </w:pPr>
      <w:r>
        <w:rPr>
          <w:b/>
        </w:rPr>
        <w:t>Start inspection</w:t>
      </w:r>
      <w:r>
        <w:t xml:space="preserve"> and </w:t>
      </w:r>
      <w:r>
        <w:rPr>
          <w:b/>
        </w:rPr>
        <w:t>complete inspection</w:t>
      </w:r>
      <w:r>
        <w:t xml:space="preserve"> in the application are performed by the nominated Team Head - QA or an </w:t>
      </w:r>
      <w:r>
        <w:rPr>
          <w:b/>
        </w:rPr>
        <w:t>Administrator</w:t>
      </w:r>
      <w:r>
        <w:t xml:space="preserve"> (QA Head should coordinate with an Administrator if cover is needed for those two actions)</w:t>
      </w:r>
    </w:p>
    <w:p/>
    <w:p>
      <w:r>
        <w:rPr>
          <w:b/>
        </w:rPr>
        <w:t>Access:</w:t>
      </w:r>
    </w:p>
    <w:p>
      <w:pPr>
        <w:pStyle w:val="ListBullet"/>
      </w:pPr>
      <w:r>
        <w:t>Can view all inspection requests in the system</w:t>
      </w:r>
    </w:p>
    <w:p>
      <w:pPr>
        <w:pStyle w:val="ListBullet"/>
      </w:pPr>
      <w:r>
        <w:t>Full visibility across all teams and hierarchies</w:t>
      </w:r>
    </w:p>
    <w:p/>
    <w:p>
      <w:pPr>
        <w:pStyle w:val="Heading3"/>
      </w:pPr>
      <w:r>
        <w:t>3.4 Team Head - QA</w:t>
      </w:r>
    </w:p>
    <w:p/>
    <w:p>
      <w:r>
        <w:rPr>
          <w:b/>
        </w:rPr>
        <w:t>Internal Key:</w:t>
      </w:r>
      <w:r>
        <w:t xml:space="preserve"> </w:t>
      </w:r>
      <w:r>
        <w:rPr>
          <w:rFonts w:ascii="Consolas" w:hAnsi="Consolas"/>
          <w:sz w:val="18"/>
        </w:rPr>
        <w:t>qa_approver</w:t>
      </w:r>
    </w:p>
    <w:p/>
    <w:p>
      <w:r>
        <w:rPr>
          <w:b/>
        </w:rPr>
        <w:t>Description:</w:t>
      </w:r>
      <w:r>
        <w:t xml:space="preserve"> A team leader within the QA department who is nominated by the QA Head to oversee a specific inspection.</w:t>
      </w:r>
    </w:p>
    <w:p/>
    <w:p>
      <w:r>
        <w:rPr>
          <w:b/>
        </w:rPr>
        <w:t>Responsibilities:</w:t>
      </w:r>
    </w:p>
    <w:p>
      <w:pPr>
        <w:pStyle w:val="ListBullet"/>
      </w:pPr>
      <w:r>
        <w:t xml:space="preserve">Once nominated by the QA Head, assign one or more </w:t>
      </w:r>
      <w:r>
        <w:rPr>
          <w:b/>
        </w:rPr>
        <w:t>Inspector / QA Reps</w:t>
      </w:r>
      <w:r>
        <w:t xml:space="preserve"> to the inspection (Part II Step 2)</w:t>
      </w:r>
    </w:p>
    <w:p>
      <w:pPr>
        <w:pStyle w:val="ListBullet"/>
      </w:pPr>
      <w:r>
        <w:rPr>
          <w:b/>
        </w:rPr>
        <w:t>Start Inspection</w:t>
      </w:r>
      <w:r>
        <w:t xml:space="preserve"> — Formally begin the inspection process</w:t>
      </w:r>
    </w:p>
    <w:p>
      <w:pPr>
        <w:pStyle w:val="ListBullet"/>
      </w:pPr>
      <w:r>
        <w:rPr>
          <w:b/>
        </w:rPr>
        <w:t>Complete Inspection</w:t>
      </w:r>
      <w:r>
        <w:t xml:space="preserve"> — Mark the inspection as complete after inspectors have filled all required sections</w:t>
      </w:r>
    </w:p>
    <w:p>
      <w:pPr>
        <w:pStyle w:val="ListBullet"/>
      </w:pPr>
      <w:r>
        <w:rPr>
          <w:b/>
        </w:rPr>
        <w:t>Approve &amp; Close</w:t>
      </w:r>
      <w:r>
        <w:t xml:space="preserve"> — Give final QA approval and close the inspection request</w:t>
      </w:r>
    </w:p>
    <w:p/>
    <w:p>
      <w:r>
        <w:rPr>
          <w:b/>
        </w:rPr>
        <w:t>Access:</w:t>
      </w:r>
    </w:p>
    <w:p>
      <w:pPr>
        <w:pStyle w:val="ListBullet"/>
      </w:pPr>
      <w:r>
        <w:t>Can view all inspection requests in the system</w:t>
      </w:r>
    </w:p>
    <w:p>
      <w:pPr>
        <w:pStyle w:val="ListBullet"/>
      </w:pPr>
      <w:r>
        <w:t>Can perform inspection lifecycle actions (start, complete, approve) only on requests where they are the nominated Team Head</w:t>
      </w:r>
    </w:p>
    <w:p/>
    <w:p>
      <w:pPr>
        <w:pStyle w:val="Heading3"/>
      </w:pPr>
      <w:r>
        <w:t>3.5 Inspector / QA Rep</w:t>
      </w:r>
    </w:p>
    <w:p/>
    <w:p>
      <w:r>
        <w:rPr>
          <w:b/>
        </w:rPr>
        <w:t>Internal Key:</w:t>
      </w:r>
      <w:r>
        <w:t xml:space="preserve"> </w:t>
      </w:r>
      <w:r>
        <w:rPr>
          <w:rFonts w:ascii="Consolas" w:hAnsi="Consolas"/>
          <w:sz w:val="18"/>
        </w:rPr>
        <w:t>inspector</w:t>
      </w:r>
    </w:p>
    <w:p/>
    <w:p>
      <w:r>
        <w:rPr>
          <w:b/>
        </w:rPr>
        <w:t>Description:</w:t>
      </w:r>
      <w:r>
        <w:t xml:space="preserve"> A QA representative who performs the actual inspection and records findings.</w:t>
      </w:r>
    </w:p>
    <w:p/>
    <w:p>
      <w:r>
        <w:rPr>
          <w:b/>
        </w:rPr>
        <w:t>Responsibilities:</w:t>
      </w:r>
    </w:p>
    <w:p>
      <w:pPr>
        <w:pStyle w:val="ListBullet"/>
      </w:pPr>
      <w:r>
        <w:t>Fill Part IV (R&amp;QA Inspection Report) with inspection details, observations, and results</w:t>
      </w:r>
    </w:p>
    <w:p>
      <w:pPr>
        <w:pStyle w:val="ListBullet"/>
      </w:pPr>
      <w:r>
        <w:t>Fill Part III (ORDAQA sections) if assigned as an ORDAQA inspector</w:t>
      </w:r>
    </w:p>
    <w:p>
      <w:pPr>
        <w:pStyle w:val="ListBullet"/>
      </w:pPr>
      <w:r>
        <w:t>Record inspection remarks and observations</w:t>
      </w:r>
    </w:p>
    <w:p>
      <w:pPr>
        <w:pStyle w:val="ListBullet"/>
      </w:pPr>
      <w:r>
        <w:t>Manage inspection checklists</w:t>
      </w:r>
    </w:p>
    <w:p/>
    <w:p>
      <w:r>
        <w:rPr>
          <w:b/>
        </w:rPr>
        <w:t>Access:</w:t>
      </w:r>
    </w:p>
    <w:p>
      <w:pPr>
        <w:pStyle w:val="ListBullet"/>
      </w:pPr>
      <w:r>
        <w:t>Can view only inspection requests where they are assigned as an inspector</w:t>
      </w:r>
    </w:p>
    <w:p>
      <w:pPr>
        <w:pStyle w:val="ListBullet"/>
      </w:pPr>
      <w:r>
        <w:t xml:space="preserve">Can edit Part III/IV only when the inspection status is </w:t>
      </w:r>
      <w:r>
        <w:rPr>
          <w:rFonts w:ascii="Consolas" w:hAnsi="Consolas"/>
          <w:sz w:val="18"/>
        </w:rPr>
        <w:t>In Progress</w:t>
      </w:r>
    </w:p>
    <w:p/>
    <w:p>
      <w:pPr>
        <w:pStyle w:val="Heading3"/>
      </w:pPr>
      <w:r>
        <w:t>3.6 Administrator</w:t>
      </w:r>
    </w:p>
    <w:p/>
    <w:p>
      <w:r>
        <w:rPr>
          <w:b/>
        </w:rPr>
        <w:t>Internal Key:</w:t>
      </w:r>
      <w:r>
        <w:t xml:space="preserve"> </w:t>
      </w:r>
      <w:r>
        <w:rPr>
          <w:rFonts w:ascii="Consolas" w:hAnsi="Consolas"/>
          <w:sz w:val="18"/>
        </w:rPr>
        <w:t>administrator</w:t>
      </w:r>
    </w:p>
    <w:p/>
    <w:p>
      <w:r>
        <w:rPr>
          <w:b/>
        </w:rPr>
        <w:t>Description:</w:t>
      </w:r>
      <w:r>
        <w:t xml:space="preserve"> System administrator with full access to all features and data.</w:t>
      </w:r>
    </w:p>
    <w:p/>
    <w:p>
      <w:r>
        <w:rPr>
          <w:b/>
        </w:rPr>
        <w:t>Responsibilities:</w:t>
      </w:r>
    </w:p>
    <w:p>
      <w:pPr>
        <w:pStyle w:val="ListBullet"/>
      </w:pPr>
      <w:r>
        <w:t>Manage user accounts (create, edit, activate, deactivate)</w:t>
      </w:r>
    </w:p>
    <w:p>
      <w:pPr>
        <w:pStyle w:val="ListBullet"/>
      </w:pPr>
      <w:r>
        <w:t>Manage projects, subsystems, LRUs, and SRUs</w:t>
      </w:r>
    </w:p>
    <w:p>
      <w:pPr>
        <w:pStyle w:val="ListBullet"/>
      </w:pPr>
      <w:r>
        <w:t>Configure inspection types and system settings</w:t>
      </w:r>
    </w:p>
    <w:p>
      <w:pPr>
        <w:pStyle w:val="ListBullet"/>
      </w:pPr>
      <w:r>
        <w:t>Perform any workflow action on any inspection request</w:t>
      </w:r>
    </w:p>
    <w:p>
      <w:pPr>
        <w:pStyle w:val="ListBullet"/>
      </w:pPr>
      <w:r>
        <w:t>Generate all types of reports</w:t>
      </w:r>
    </w:p>
    <w:p/>
    <w:p>
      <w:r>
        <w:rPr>
          <w:b/>
        </w:rPr>
        <w:t>Access:</w:t>
      </w:r>
    </w:p>
    <w:p>
      <w:pPr>
        <w:pStyle w:val="ListBullet"/>
      </w:pPr>
      <w:r>
        <w:t>Full unrestricted access to all system features and data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4. Dashboard</w:t>
      </w:r>
    </w:p>
    <w:p/>
    <w:p>
      <w:pPr>
        <w:pStyle w:val="Heading3"/>
      </w:pPr>
      <w:r>
        <w:t>4.1 Dashboard Overview</w:t>
      </w:r>
    </w:p>
    <w:p/>
    <w:p>
      <w:r>
        <w:t>The Dashboard is the home page after login. It provides a personalized overview based on your role, displaying:</w:t>
      </w:r>
    </w:p>
    <w:p/>
    <w:p>
      <w:pPr>
        <w:pStyle w:val="ListBullet"/>
      </w:pPr>
      <w:r>
        <w:rPr>
          <w:b/>
        </w:rPr>
        <w:t>Welcome Header</w:t>
      </w:r>
      <w:r>
        <w:t xml:space="preserve"> — Shows your name, role badge, and quick action buttons</w:t>
      </w:r>
    </w:p>
    <w:p>
      <w:pPr>
        <w:pStyle w:val="ListBullet"/>
      </w:pPr>
      <w:r>
        <w:rPr>
          <w:b/>
        </w:rPr>
        <w:t>Statistics Cards</w:t>
      </w:r>
      <w:r>
        <w:t xml:space="preserve"> — Key metrics relevant to your role</w:t>
      </w:r>
    </w:p>
    <w:p>
      <w:pPr>
        <w:pStyle w:val="ListBullet"/>
      </w:pPr>
      <w:r>
        <w:rPr>
          <w:b/>
        </w:rPr>
        <w:t>Recent Inspections</w:t>
      </w:r>
      <w:r>
        <w:t xml:space="preserve"> — The latest inspection requests (up to 6)</w:t>
      </w:r>
    </w:p>
    <w:p>
      <w:pPr>
        <w:pStyle w:val="ListBullet"/>
      </w:pPr>
      <w:r>
        <w:rPr>
          <w:b/>
        </w:rPr>
        <w:t>Notifications</w:t>
      </w:r>
      <w:r>
        <w:t xml:space="preserve"> — Unread system notifications</w:t>
      </w:r>
    </w:p>
    <w:p>
      <w:pPr>
        <w:pStyle w:val="ListBullet"/>
      </w:pPr>
      <w:r>
        <w:rPr>
          <w:b/>
        </w:rPr>
        <w:t>Upcoming Inspections</w:t>
      </w:r>
      <w:r>
        <w:t xml:space="preserve"> — Count of inspections due within the next 7 days</w:t>
      </w:r>
    </w:p>
    <w:p>
      <w:pPr>
        <w:pStyle w:val="ListBullet"/>
      </w:pPr>
      <w:r>
        <w:rPr>
          <w:b/>
        </w:rPr>
        <w:t>Average Completion Time</w:t>
      </w:r>
      <w:r>
        <w:t xml:space="preserve"> — Mean number of days for completing inspections this month</w:t>
      </w:r>
    </w:p>
    <w:p>
      <w:pPr>
        <w:pStyle w:val="ListBullet"/>
      </w:pPr>
      <w:r>
        <w:rPr>
          <w:b/>
        </w:rPr>
        <w:t>Status Distribution</w:t>
      </w:r>
      <w:r>
        <w:t xml:space="preserve"> — Visual breakdown of inspections by status</w:t>
      </w:r>
    </w:p>
    <w:p/>
    <w:p>
      <w:pPr>
        <w:pStyle w:val="Heading3"/>
      </w:pPr>
      <w:r>
        <w:t>4.2 Role-Specific Statistics</w:t>
      </w:r>
    </w:p>
    <w:p/>
    <w:p>
      <w:r>
        <w:t>Each role sees different statistics on the dashboard:</w:t>
      </w:r>
    </w:p>
    <w:p/>
    <w:p>
      <w:r>
        <w:rPr>
          <w:b/>
        </w:rPr>
        <w:t>Administrator: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Total Inspections</w:t>
            </w:r>
          </w:p>
        </w:tc>
        <w:tc>
          <w:tcPr>
            <w:tcW w:type="dxa" w:w="4680"/>
          </w:tcPr>
          <w:p>
            <w:r/>
            <w:r>
              <w:t>Total number of all inspection requests</w:t>
            </w:r>
          </w:p>
        </w:tc>
      </w:tr>
      <w:tr>
        <w:tc>
          <w:tcPr>
            <w:tcW w:type="dxa" w:w="4680"/>
          </w:tcPr>
          <w:p>
            <w:r/>
            <w:r>
              <w:t>Active Users</w:t>
            </w:r>
          </w:p>
        </w:tc>
        <w:tc>
          <w:tcPr>
            <w:tcW w:type="dxa" w:w="4680"/>
          </w:tcPr>
          <w:p>
            <w:r/>
            <w:r>
              <w:t>Number of active user accounts</w:t>
            </w:r>
          </w:p>
        </w:tc>
      </w:tr>
      <w:tr>
        <w:tc>
          <w:tcPr>
            <w:tcW w:type="dxa" w:w="4680"/>
          </w:tcPr>
          <w:p>
            <w:r/>
            <w:r>
              <w:t>Active Projects</w:t>
            </w:r>
          </w:p>
        </w:tc>
        <w:tc>
          <w:tcPr>
            <w:tcW w:type="dxa" w:w="4680"/>
          </w:tcPr>
          <w:p>
            <w:r/>
            <w:r>
              <w:t>Number of active projects</w:t>
            </w:r>
          </w:p>
        </w:tc>
      </w:tr>
      <w:tr>
        <w:tc>
          <w:tcPr>
            <w:tcW w:type="dxa" w:w="4680"/>
          </w:tcPr>
          <w:p>
            <w:r/>
            <w:r>
              <w:t>Needs Action</w:t>
            </w:r>
          </w:p>
        </w:tc>
        <w:tc>
          <w:tcPr>
            <w:tcW w:type="dxa" w:w="4680"/>
          </w:tcPr>
          <w:p>
            <w:r/>
            <w:r>
              <w:t>Requests requiring administrative attention</w:t>
            </w:r>
          </w:p>
        </w:tc>
      </w:tr>
    </w:tbl>
    <w:p/>
    <w:p/>
    <w:p>
      <w:r>
        <w:rPr>
          <w:b/>
        </w:rPr>
        <w:t>QA Head / Team Head - QA: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Total Inspections</w:t>
            </w:r>
          </w:p>
        </w:tc>
        <w:tc>
          <w:tcPr>
            <w:tcW w:type="dxa" w:w="4680"/>
          </w:tcPr>
          <w:p>
            <w:r/>
            <w:r>
              <w:t>All inspection requests</w:t>
            </w:r>
          </w:p>
        </w:tc>
      </w:tr>
      <w:tr>
        <w:tc>
          <w:tcPr>
            <w:tcW w:type="dxa" w:w="4680"/>
          </w:tcPr>
          <w:p>
            <w:r/>
            <w:r>
              <w:t>Pending Forward</w:t>
            </w:r>
          </w:p>
        </w:tc>
        <w:tc>
          <w:tcPr>
            <w:tcW w:type="dxa" w:w="4680"/>
          </w:tcPr>
          <w:p>
            <w:r/>
            <w:r>
              <w:t>Requests awaiting forwarding</w:t>
            </w:r>
          </w:p>
        </w:tc>
      </w:tr>
      <w:tr>
        <w:tc>
          <w:tcPr>
            <w:tcW w:type="dxa" w:w="4680"/>
          </w:tcPr>
          <w:p>
            <w:r/>
            <w:r>
              <w:t>Needs Assignment</w:t>
            </w:r>
          </w:p>
        </w:tc>
        <w:tc>
          <w:tcPr>
            <w:tcW w:type="dxa" w:w="4680"/>
          </w:tcPr>
          <w:p>
            <w:r/>
            <w:r>
              <w:t>Forwarded requests not yet assigned</w:t>
            </w:r>
          </w:p>
        </w:tc>
      </w:tr>
      <w:tr>
        <w:tc>
          <w:tcPr>
            <w:tcW w:type="dxa" w:w="4680"/>
          </w:tcPr>
          <w:p>
            <w:r/>
            <w:r>
              <w:t>Completion Rate</w:t>
            </w:r>
          </w:p>
        </w:tc>
        <w:tc>
          <w:tcPr>
            <w:tcW w:type="dxa" w:w="4680"/>
          </w:tcPr>
          <w:p>
            <w:r/>
            <w:r>
              <w:t>Percentage of completed inspections</w:t>
            </w:r>
          </w:p>
        </w:tc>
      </w:tr>
    </w:tbl>
    <w:p/>
    <w:p/>
    <w:p>
      <w:r>
        <w:rPr>
          <w:b/>
        </w:rPr>
        <w:t>Request Approver: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Total Inspections</w:t>
            </w:r>
          </w:p>
        </w:tc>
        <w:tc>
          <w:tcPr>
            <w:tcW w:type="dxa" w:w="4680"/>
          </w:tcPr>
          <w:p>
            <w:r/>
            <w:r>
              <w:t>Requests from subordinates</w:t>
            </w:r>
          </w:p>
        </w:tc>
      </w:tr>
      <w:tr>
        <w:tc>
          <w:tcPr>
            <w:tcW w:type="dxa" w:w="4680"/>
          </w:tcPr>
          <w:p>
            <w:r/>
            <w:r>
              <w:t>Pending Forward</w:t>
            </w:r>
          </w:p>
        </w:tc>
        <w:tc>
          <w:tcPr>
            <w:tcW w:type="dxa" w:w="4680"/>
          </w:tcPr>
          <w:p>
            <w:r/>
            <w:r>
              <w:t>Requests awaiting your forwarding action</w:t>
            </w:r>
          </w:p>
        </w:tc>
      </w:tr>
      <w:tr>
        <w:tc>
          <w:tcPr>
            <w:tcW w:type="dxa" w:w="4680"/>
          </w:tcPr>
          <w:p>
            <w:r/>
            <w:r>
              <w:t>Needs Assignment</w:t>
            </w:r>
          </w:p>
        </w:tc>
        <w:tc>
          <w:tcPr>
            <w:tcW w:type="dxa" w:w="4680"/>
          </w:tcPr>
          <w:p>
            <w:r/>
            <w:r>
              <w:t>Requests pending assignment</w:t>
            </w:r>
          </w:p>
        </w:tc>
      </w:tr>
      <w:tr>
        <w:tc>
          <w:tcPr>
            <w:tcW w:type="dxa" w:w="4680"/>
          </w:tcPr>
          <w:p>
            <w:r/>
            <w:r>
              <w:t>Overdue</w:t>
            </w:r>
          </w:p>
        </w:tc>
        <w:tc>
          <w:tcPr>
            <w:tcW w:type="dxa" w:w="4680"/>
          </w:tcPr>
          <w:p>
            <w:r/>
            <w:r>
              <w:t>Overdue inspections</w:t>
            </w:r>
          </w:p>
        </w:tc>
      </w:tr>
    </w:tbl>
    <w:p/>
    <w:p/>
    <w:p>
      <w:r>
        <w:rPr>
          <w:b/>
        </w:rPr>
        <w:t>Inspector / QA Rep: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Assigned to Me</w:t>
            </w:r>
          </w:p>
        </w:tc>
        <w:tc>
          <w:tcPr>
            <w:tcW w:type="dxa" w:w="4680"/>
          </w:tcPr>
          <w:p>
            <w:r/>
            <w:r>
              <w:t>Inspections assigned to you</w:t>
            </w:r>
          </w:p>
        </w:tc>
      </w:tr>
      <w:tr>
        <w:tc>
          <w:tcPr>
            <w:tcW w:type="dxa" w:w="4680"/>
          </w:tcPr>
          <w:p>
            <w:r/>
            <w:r>
              <w:t>In Progress</w:t>
            </w:r>
          </w:p>
        </w:tc>
        <w:tc>
          <w:tcPr>
            <w:tcW w:type="dxa" w:w="4680"/>
          </w:tcPr>
          <w:p>
            <w:r/>
            <w:r>
              <w:t>Inspections you are currently working on</w:t>
            </w:r>
          </w:p>
        </w:tc>
      </w:tr>
      <w:tr>
        <w:tc>
          <w:tcPr>
            <w:tcW w:type="dxa" w:w="4680"/>
          </w:tcPr>
          <w:p>
            <w:r/>
            <w:r>
              <w:t>Overdue</w:t>
            </w:r>
          </w:p>
        </w:tc>
        <w:tc>
          <w:tcPr>
            <w:tcW w:type="dxa" w:w="4680"/>
          </w:tcPr>
          <w:p>
            <w:r/>
            <w:r>
              <w:t>Overdue assigned inspections</w:t>
            </w:r>
          </w:p>
        </w:tc>
      </w:tr>
      <w:tr>
        <w:tc>
          <w:tcPr>
            <w:tcW w:type="dxa" w:w="4680"/>
          </w:tcPr>
          <w:p>
            <w:r/>
            <w:r>
              <w:t>Completion Rate</w:t>
            </w:r>
          </w:p>
        </w:tc>
        <w:tc>
          <w:tcPr>
            <w:tcW w:type="dxa" w:w="4680"/>
          </w:tcPr>
          <w:p>
            <w:r/>
            <w:r>
              <w:t>Your inspection completion rate</w:t>
            </w:r>
          </w:p>
        </w:tc>
      </w:tr>
    </w:tbl>
    <w:p/>
    <w:p/>
    <w:p>
      <w:r>
        <w:rPr>
          <w:b/>
        </w:rPr>
        <w:t>Initiator / Designer: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My Requests</w:t>
            </w:r>
          </w:p>
        </w:tc>
        <w:tc>
          <w:tcPr>
            <w:tcW w:type="dxa" w:w="4680"/>
          </w:tcPr>
          <w:p>
            <w:r/>
            <w:r>
              <w:t>Total requests you have created</w:t>
            </w:r>
          </w:p>
        </w:tc>
      </w:tr>
      <w:tr>
        <w:tc>
          <w:tcPr>
            <w:tcW w:type="dxa" w:w="4680"/>
          </w:tcPr>
          <w:p>
            <w:r/>
            <w:r>
              <w:t>Drafts</w:t>
            </w:r>
          </w:p>
        </w:tc>
        <w:tc>
          <w:tcPr>
            <w:tcW w:type="dxa" w:w="4680"/>
          </w:tcPr>
          <w:p>
            <w:r/>
            <w:r>
              <w:t>Requests saved as drafts</w:t>
            </w:r>
          </w:p>
        </w:tc>
      </w:tr>
      <w:tr>
        <w:tc>
          <w:tcPr>
            <w:tcW w:type="dxa" w:w="4680"/>
          </w:tcPr>
          <w:p>
            <w:r/>
            <w:r>
              <w:t>Pending</w:t>
            </w:r>
          </w:p>
        </w:tc>
        <w:tc>
          <w:tcPr>
            <w:tcW w:type="dxa" w:w="4680"/>
          </w:tcPr>
          <w:p>
            <w:r/>
            <w:r>
              <w:t>Requests awaiting approval</w:t>
            </w:r>
          </w:p>
        </w:tc>
      </w:tr>
      <w:tr>
        <w:tc>
          <w:tcPr>
            <w:tcW w:type="dxa" w:w="4680"/>
          </w:tcPr>
          <w:p>
            <w:r/>
            <w:r>
              <w:t>Completion Rate</w:t>
            </w:r>
          </w:p>
        </w:tc>
        <w:tc>
          <w:tcPr>
            <w:tcW w:type="dxa" w:w="4680"/>
          </w:tcPr>
          <w:p>
            <w:r/>
            <w:r>
              <w:t>Completion rate of your requests</w:t>
            </w:r>
          </w:p>
        </w:tc>
      </w:tr>
    </w:tbl>
    <w:p/>
    <w:p/>
    <w:p>
      <w:pPr>
        <w:pStyle w:val="Heading3"/>
      </w:pPr>
      <w:r>
        <w:t>4.3 Review Now Action</w:t>
      </w:r>
    </w:p>
    <w:p/>
    <w:p>
      <w:r>
        <w:t xml:space="preserve">When you have pending actions (e.g., requests awaiting forwarding, inspections needing approval), the dashboard displays a </w:t>
      </w:r>
      <w:r>
        <w:rPr>
          <w:b/>
        </w:rPr>
        <w:t>"Review Now"</w:t>
      </w:r>
      <w:r>
        <w:t xml:space="preserve"> button. Clicking this button navigates you to the </w:t>
      </w:r>
      <w:r>
        <w:rPr>
          <w:b/>
        </w:rPr>
        <w:t>Inspection Request List</w:t>
      </w:r>
      <w:r>
        <w:t xml:space="preserve"> page with:</w:t>
      </w:r>
    </w:p>
    <w:p/>
    <w:p>
      <w:pPr>
        <w:pStyle w:val="ListBullet"/>
      </w:pPr>
      <w:r>
        <w:rPr>
          <w:b/>
        </w:rPr>
        <w:t>Actionable items highlighted</w:t>
      </w:r>
      <w:r>
        <w:t xml:space="preserve"> with an amber border and "Action Required" badge</w:t>
      </w:r>
    </w:p>
    <w:p>
      <w:pPr>
        <w:pStyle w:val="ListBullet"/>
      </w:pPr>
      <w:r>
        <w:rPr>
          <w:b/>
        </w:rPr>
        <w:t>Actionable items sorted to the top</w:t>
      </w:r>
      <w:r>
        <w:t xml:space="preserve"> of the list for quick access</w:t>
      </w:r>
    </w:p>
    <w:p/>
    <w:p>
      <w:pPr>
        <w:pStyle w:val="Heading3"/>
      </w:pPr>
      <w:r>
        <w:t>4.4 Recent Inspections and Notifications</w:t>
      </w:r>
    </w:p>
    <w:p/>
    <w:p>
      <w:pPr>
        <w:pStyle w:val="ListBullet"/>
      </w:pPr>
      <w:r>
        <w:rPr>
          <w:b/>
        </w:rPr>
        <w:t>Recent Inspections:</w:t>
      </w:r>
      <w:r>
        <w:t xml:space="preserve"> Displays the latest 6 inspection requests visible to you, with their status, request number, title, initiator name, and due date. Click any entry to view its details.</w:t>
      </w:r>
    </w:p>
    <w:p>
      <w:pPr>
        <w:pStyle w:val="ListBullet"/>
      </w:pPr>
      <w:r>
        <w:rPr>
          <w:b/>
        </w:rPr>
        <w:t>Notifications:</w:t>
      </w:r>
      <w:r>
        <w:t xml:space="preserve"> Displays up to 4 unread notifications. Click to view details.</w:t>
      </w:r>
    </w:p>
    <w:p>
      <w:pPr>
        <w:pStyle w:val="ListBullet"/>
      </w:pPr>
      <w:r>
        <w:rPr>
          <w:b/>
        </w:rPr>
        <w:t>Admin Quick Links (Administrators only):</w:t>
      </w:r>
      <w:r>
        <w:t xml:space="preserve"> Direct links to Manage Users, Projects, Inspection Types, and Reports.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5. Inspection Request Workflow — Complete Guide</w:t>
      </w:r>
    </w:p>
    <w:p/>
    <w:p>
      <w:pPr>
        <w:pStyle w:val="Heading3"/>
      </w:pPr>
      <w:r>
        <w:t>5.1 Workflow Overview</w:t>
      </w:r>
    </w:p>
    <w:p/>
    <w:p>
      <w:r>
        <w:t>The inspection request follows a structured multi-stage workflow:</w:t>
      </w:r>
    </w:p>
    <w:p/>
    <w:p>
      <w:pPr>
        <w:spacing w:after="120"/>
        <w:ind w:left="240"/>
      </w:pPr>
      <w:r>
        <w:rPr>
          <w:rFonts w:ascii="Consolas" w:hAnsi="Consolas"/>
          <w:sz w:val="18"/>
        </w:rPr>
        <w:t>Initiator creates request (Part I)</w:t>
        <w:br/>
        <w:t xml:space="preserve">        |</w:t>
        <w:br/>
        <w:t xml:space="preserve">        v</w:t>
        <w:br/>
        <w:t>Request Approver forwards (or rejects)</w:t>
        <w:br/>
        <w:t xml:space="preserve">        |</w:t>
        <w:br/>
        <w:t xml:space="preserve">        v</w:t>
        <w:br/>
        <w:t>QA Head fills Part II Step 1 (nominates Team Head)</w:t>
        <w:br/>
        <w:t xml:space="preserve">        |</w:t>
        <w:br/>
        <w:t xml:space="preserve">        v</w:t>
        <w:br/>
        <w:t>Team Head - QA assigns Inspector(s) (Part II Step 2)</w:t>
        <w:br/>
        <w:t xml:space="preserve">        |</w:t>
        <w:br/>
        <w:t xml:space="preserve">        v</w:t>
        <w:br/>
        <w:t>Team Head - QA starts inspection</w:t>
        <w:br/>
        <w:t xml:space="preserve">        |</w:t>
        <w:br/>
        <w:t xml:space="preserve">        v</w:t>
        <w:br/>
        <w:t>Inspector(s) fill Part III &amp; Part IV</w:t>
        <w:br/>
        <w:t xml:space="preserve">        |</w:t>
        <w:br/>
        <w:t xml:space="preserve">        v</w:t>
        <w:br/>
        <w:t>Team Head - QA completes inspection</w:t>
        <w:br/>
        <w:t xml:space="preserve">        |</w:t>
        <w:br/>
        <w:t xml:space="preserve">        v</w:t>
        <w:br/>
        <w:t>Team Head - QA approves &amp; closes</w:t>
      </w:r>
    </w:p>
    <w:p/>
    <w:p>
      <w:pPr>
        <w:pStyle w:val="Heading3"/>
      </w:pPr>
      <w:r>
        <w:t>5.2 Status Flow Diagram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Current Status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Next Status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Performed By</w:t>
            </w:r>
          </w:p>
        </w:tc>
      </w:tr>
      <w:tr>
        <w:tc>
          <w:tcPr>
            <w:tcW w:type="dxa" w:w="2340"/>
          </w:tcPr>
          <w:p>
            <w:r/>
            <w:r>
              <w:t>Draft / Pending</w:t>
            </w:r>
          </w:p>
        </w:tc>
        <w:tc>
          <w:tcPr>
            <w:tcW w:type="dxa" w:w="2340"/>
          </w:tcPr>
          <w:p>
            <w:r/>
            <w:r>
              <w:t>Submit for Approval</w:t>
            </w:r>
          </w:p>
        </w:tc>
        <w:tc>
          <w:tcPr>
            <w:tcW w:type="dxa" w:w="2340"/>
          </w:tcPr>
          <w:p>
            <w:r/>
            <w:r>
              <w:t>Pending Forward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Pending Forward</w:t>
            </w:r>
          </w:p>
        </w:tc>
        <w:tc>
          <w:tcPr>
            <w:tcW w:type="dxa" w:w="2340"/>
          </w:tcPr>
          <w:p>
            <w:r/>
            <w:r>
              <w:t>Forward Request</w:t>
            </w:r>
          </w:p>
        </w:tc>
        <w:tc>
          <w:tcPr>
            <w:tcW w:type="dxa" w:w="2340"/>
          </w:tcPr>
          <w:p>
            <w:r/>
            <w:r>
              <w:t>Forwarded</w:t>
            </w:r>
          </w:p>
        </w:tc>
        <w:tc>
          <w:tcPr>
            <w:tcW w:type="dxa" w:w="2340"/>
          </w:tcPr>
          <w:p>
            <w:r/>
            <w:r>
              <w:t>Request Approver</w:t>
            </w:r>
          </w:p>
        </w:tc>
      </w:tr>
      <w:tr>
        <w:tc>
          <w:tcPr>
            <w:tcW w:type="dxa" w:w="2340"/>
          </w:tcPr>
          <w:p>
            <w:r/>
            <w:r>
              <w:t>Pending Forward</w:t>
            </w:r>
          </w:p>
        </w:tc>
        <w:tc>
          <w:tcPr>
            <w:tcW w:type="dxa" w:w="2340"/>
          </w:tcPr>
          <w:p>
            <w:r/>
            <w:r>
              <w:t>Reject</w:t>
            </w:r>
          </w:p>
        </w:tc>
        <w:tc>
          <w:tcPr>
            <w:tcW w:type="dxa" w:w="2340"/>
          </w:tcPr>
          <w:p>
            <w:r/>
            <w:r>
              <w:t>Rejected</w:t>
            </w:r>
          </w:p>
        </w:tc>
        <w:tc>
          <w:tcPr>
            <w:tcW w:type="dxa" w:w="2340"/>
          </w:tcPr>
          <w:p>
            <w:r/>
            <w:r>
              <w:t>Request Approver</w:t>
            </w:r>
          </w:p>
        </w:tc>
      </w:tr>
      <w:tr>
        <w:tc>
          <w:tcPr>
            <w:tcW w:type="dxa" w:w="2340"/>
          </w:tcPr>
          <w:p>
            <w:r/>
            <w:r>
              <w:t>Forwarded</w:t>
            </w:r>
          </w:p>
        </w:tc>
        <w:tc>
          <w:tcPr>
            <w:tcW w:type="dxa" w:w="2340"/>
          </w:tcPr>
          <w:p>
            <w:r/>
            <w:r>
              <w:t>Part II Step 1 Complete</w:t>
            </w:r>
          </w:p>
        </w:tc>
        <w:tc>
          <w:tcPr>
            <w:tcW w:type="dxa" w:w="2340"/>
          </w:tcPr>
          <w:p>
            <w:r/>
            <w:r>
              <w:t>Forwarded (updated)</w:t>
            </w:r>
          </w:p>
        </w:tc>
        <w:tc>
          <w:tcPr>
            <w:tcW w:type="dxa" w:w="2340"/>
          </w:tcPr>
          <w:p>
            <w:r/>
            <w:r>
              <w:t>QA Head</w:t>
            </w:r>
          </w:p>
        </w:tc>
      </w:tr>
      <w:tr>
        <w:tc>
          <w:tcPr>
            <w:tcW w:type="dxa" w:w="2340"/>
          </w:tcPr>
          <w:p>
            <w:r/>
            <w:r>
              <w:t>Forwarded</w:t>
            </w:r>
          </w:p>
        </w:tc>
        <w:tc>
          <w:tcPr>
            <w:tcW w:type="dxa" w:w="2340"/>
          </w:tcPr>
          <w:p>
            <w:r/>
            <w:r>
              <w:t>Assign Inspector(s)</w:t>
            </w:r>
          </w:p>
        </w:tc>
        <w:tc>
          <w:tcPr>
            <w:tcW w:type="dxa" w:w="2340"/>
          </w:tcPr>
          <w:p>
            <w:r/>
            <w:r>
              <w:t>Assigned</w:t>
            </w:r>
          </w:p>
        </w:tc>
        <w:tc>
          <w:tcPr>
            <w:tcW w:type="dxa" w:w="2340"/>
          </w:tcPr>
          <w:p>
            <w:r/>
            <w:r>
              <w:t>Team Head - QA</w:t>
            </w:r>
          </w:p>
        </w:tc>
      </w:tr>
      <w:tr>
        <w:tc>
          <w:tcPr>
            <w:tcW w:type="dxa" w:w="2340"/>
          </w:tcPr>
          <w:p>
            <w:r/>
            <w:r>
              <w:t>Assigned</w:t>
            </w:r>
          </w:p>
        </w:tc>
        <w:tc>
          <w:tcPr>
            <w:tcW w:type="dxa" w:w="2340"/>
          </w:tcPr>
          <w:p>
            <w:r/>
            <w:r>
              <w:t>Start Inspection</w:t>
            </w:r>
          </w:p>
        </w:tc>
        <w:tc>
          <w:tcPr>
            <w:tcW w:type="dxa" w:w="2340"/>
          </w:tcPr>
          <w:p>
            <w:r/>
            <w:r>
              <w:t>In Progress</w:t>
            </w:r>
          </w:p>
        </w:tc>
        <w:tc>
          <w:tcPr>
            <w:tcW w:type="dxa" w:w="2340"/>
          </w:tcPr>
          <w:p>
            <w:r/>
            <w:r>
              <w:t>Team Head - QA</w:t>
            </w:r>
          </w:p>
        </w:tc>
      </w:tr>
      <w:tr>
        <w:tc>
          <w:tcPr>
            <w:tcW w:type="dxa" w:w="2340"/>
          </w:tcPr>
          <w:p>
            <w:r/>
            <w:r>
              <w:t>In Progress</w:t>
            </w:r>
          </w:p>
        </w:tc>
        <w:tc>
          <w:tcPr>
            <w:tcW w:type="dxa" w:w="2340"/>
          </w:tcPr>
          <w:p>
            <w:r/>
            <w:r>
              <w:t>Complete Inspection</w:t>
            </w:r>
          </w:p>
        </w:tc>
        <w:tc>
          <w:tcPr>
            <w:tcW w:type="dxa" w:w="2340"/>
          </w:tcPr>
          <w:p>
            <w:r/>
            <w:r>
              <w:t>Inspection Done</w:t>
            </w:r>
          </w:p>
        </w:tc>
        <w:tc>
          <w:tcPr>
            <w:tcW w:type="dxa" w:w="2340"/>
          </w:tcPr>
          <w:p>
            <w:r/>
            <w:r>
              <w:t>Team Head - QA</w:t>
            </w:r>
          </w:p>
        </w:tc>
      </w:tr>
      <w:tr>
        <w:tc>
          <w:tcPr>
            <w:tcW w:type="dxa" w:w="2340"/>
          </w:tcPr>
          <w:p>
            <w:r/>
            <w:r>
              <w:t>Inspection Done</w:t>
            </w:r>
          </w:p>
        </w:tc>
        <w:tc>
          <w:tcPr>
            <w:tcW w:type="dxa" w:w="2340"/>
          </w:tcPr>
          <w:p>
            <w:r/>
            <w:r>
              <w:t>Approve &amp; Close</w:t>
            </w:r>
          </w:p>
        </w:tc>
        <w:tc>
          <w:tcPr>
            <w:tcW w:type="dxa" w:w="2340"/>
          </w:tcPr>
          <w:p>
            <w:r/>
            <w:r>
              <w:t>Completed</w:t>
            </w:r>
          </w:p>
        </w:tc>
        <w:tc>
          <w:tcPr>
            <w:tcW w:type="dxa" w:w="2340"/>
          </w:tcPr>
          <w:p>
            <w:r/>
            <w:r>
              <w:t>Team Head - QA</w:t>
            </w:r>
          </w:p>
        </w:tc>
      </w:tr>
    </w:tbl>
    <w:p/>
    <w:p/>
    <w:p>
      <w:r>
        <w:rPr>
          <w:b/>
        </w:rPr>
        <w:t>Display Status Labels: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Internal Status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Display Label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4680"/>
          </w:tcPr>
          <w:p>
            <w:r/>
            <w:r>
              <w:t>Draft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4680"/>
          </w:tcPr>
          <w:p>
            <w:r/>
            <w:r>
              <w:t>Pending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pending_request_approval</w:t>
            </w:r>
          </w:p>
        </w:tc>
        <w:tc>
          <w:tcPr>
            <w:tcW w:type="dxa" w:w="4680"/>
          </w:tcPr>
          <w:p>
            <w:r/>
            <w:r>
              <w:t>Pending Forward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request_approved</w:t>
            </w:r>
          </w:p>
        </w:tc>
        <w:tc>
          <w:tcPr>
            <w:tcW w:type="dxa" w:w="4680"/>
          </w:tcPr>
          <w:p>
            <w:r/>
            <w:r>
              <w:t>Forwarded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assigned</w:t>
            </w:r>
          </w:p>
        </w:tc>
        <w:tc>
          <w:tcPr>
            <w:tcW w:type="dxa" w:w="4680"/>
          </w:tcPr>
          <w:p>
            <w:r/>
            <w:r>
              <w:t>Assigned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in_progress</w:t>
            </w:r>
          </w:p>
        </w:tc>
        <w:tc>
          <w:tcPr>
            <w:tcW w:type="dxa" w:w="4680"/>
          </w:tcPr>
          <w:p>
            <w:r/>
            <w:r>
              <w:t>In Progress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inspection_completed</w:t>
            </w:r>
          </w:p>
        </w:tc>
        <w:tc>
          <w:tcPr>
            <w:tcW w:type="dxa" w:w="4680"/>
          </w:tcPr>
          <w:p>
            <w:r/>
            <w:r>
              <w:t>Inspection Done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completed</w:t>
            </w:r>
          </w:p>
        </w:tc>
        <w:tc>
          <w:tcPr>
            <w:tcW w:type="dxa" w:w="4680"/>
          </w:tcPr>
          <w:p>
            <w:r/>
            <w:r>
              <w:t>Completed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4680"/>
          </w:tcPr>
          <w:p>
            <w:r/>
            <w:r>
              <w:t>Rejected</w:t>
            </w:r>
          </w:p>
        </w:tc>
      </w:tr>
    </w:tbl>
    <w:p/>
    <w:p/>
    <w:p>
      <w:pPr>
        <w:pStyle w:val="Heading3"/>
      </w:pPr>
      <w:r>
        <w:t>5.3 Step 1 — Creating a New Inspection Request (Part I)</w:t>
      </w:r>
    </w:p>
    <w:p/>
    <w:p>
      <w:r>
        <w:rPr>
          <w:b/>
        </w:rPr>
        <w:t>Who:</w:t>
      </w:r>
      <w:r>
        <w:t xml:space="preserve"> Initiator / Designer</w:t>
      </w:r>
    </w:p>
    <w:p/>
    <w:p>
      <w:r>
        <w:rPr>
          <w:b/>
        </w:rPr>
        <w:t>How to create:</w:t>
      </w:r>
    </w:p>
    <w:p/>
    <w:p>
      <w:pPr>
        <w:pStyle w:val="ListNumber"/>
      </w:pPr>
      <w:r>
        <w:t xml:space="preserve">Navigate to </w:t>
      </w:r>
      <w:r>
        <w:rPr>
          <w:b/>
        </w:rPr>
        <w:t>Inspection Request</w:t>
      </w:r>
      <w:r>
        <w:t xml:space="preserve"> in the sidebar.</w:t>
      </w:r>
    </w:p>
    <w:p>
      <w:pPr>
        <w:pStyle w:val="ListNumber"/>
      </w:pPr>
      <w:r>
        <w:t xml:space="preserve">Click the </w:t>
      </w:r>
      <w:r>
        <w:rPr>
          <w:b/>
        </w:rPr>
        <w:t>"New Request"</w:t>
      </w:r>
      <w:r>
        <w:t xml:space="preserve"> button.</w:t>
      </w:r>
    </w:p>
    <w:p>
      <w:pPr>
        <w:pStyle w:val="ListNumber"/>
      </w:pPr>
      <w:r>
        <w:t>Fill in all required fields organized across the following sections:</w:t>
      </w:r>
    </w:p>
    <w:p/>
    <w:p>
      <w:r>
        <w:rPr>
          <w:b/>
        </w:rPr>
        <w:t>Basic Information:</w:t>
      </w:r>
    </w:p>
    <w:p>
      <w:pPr>
        <w:pStyle w:val="ListBullet"/>
      </w:pPr>
      <w:r>
        <w:rPr>
          <w:b/>
        </w:rPr>
        <w:t>IR Number:</w:t>
      </w:r>
      <w:r>
        <w:t xml:space="preserve"> Auto-generated (e.g., </w:t>
      </w:r>
      <w:r>
        <w:rPr>
          <w:rFonts w:ascii="Consolas" w:hAnsi="Consolas"/>
          <w:sz w:val="18"/>
        </w:rPr>
        <w:t>IR-MAR-001</w:t>
      </w:r>
      <w:r>
        <w:t>)</w:t>
      </w:r>
    </w:p>
    <w:p>
      <w:pPr>
        <w:pStyle w:val="ListBullet"/>
      </w:pPr>
      <w:r>
        <w:rPr>
          <w:b/>
        </w:rPr>
        <w:t>Request Date:</w:t>
      </w:r>
      <w:r>
        <w:t xml:space="preserve"> Defaults to today; cannot be set earlier than today's date</w:t>
      </w:r>
    </w:p>
    <w:p/>
    <w:p>
      <w:r>
        <w:rPr>
          <w:b/>
        </w:rPr>
        <w:t>Programme &amp; Item Details (Sections 1–3):</w:t>
      </w:r>
    </w:p>
    <w:p>
      <w:pPr>
        <w:pStyle w:val="ListBullet"/>
      </w:pPr>
      <w:r>
        <w:t xml:space="preserve">Select the </w:t>
      </w:r>
      <w:r>
        <w:rPr>
          <w:b/>
        </w:rPr>
        <w:t>Programme / Project</w:t>
      </w:r>
      <w:r>
        <w:t xml:space="preserve"> from the dropdown</w:t>
      </w:r>
    </w:p>
    <w:p>
      <w:pPr>
        <w:pStyle w:val="ListBullet"/>
      </w:pPr>
      <w:r>
        <w:t xml:space="preserve">Select the </w:t>
      </w:r>
      <w:r>
        <w:rPr>
          <w:b/>
        </w:rPr>
        <w:t>Subsystem</w:t>
      </w:r>
      <w:r>
        <w:t xml:space="preserve"> (filtered by selected project)</w:t>
      </w:r>
    </w:p>
    <w:p>
      <w:pPr>
        <w:pStyle w:val="ListBullet"/>
      </w:pPr>
      <w:r>
        <w:t xml:space="preserve">Choose </w:t>
      </w:r>
      <w:r>
        <w:rPr>
          <w:b/>
        </w:rPr>
        <w:t>Item Pertains To</w:t>
      </w:r>
      <w:r>
        <w:t xml:space="preserve"> (Airborne Unit / Ground Unit) and </w:t>
      </w:r>
      <w:r>
        <w:rPr>
          <w:b/>
        </w:rPr>
        <w:t>Test Type</w:t>
      </w:r>
      <w:r>
        <w:t xml:space="preserve"> (SOFT, QT, AT, PQT, System-level Test, Lab Testing)</w:t>
      </w:r>
    </w:p>
    <w:p/>
    <w:p>
      <w:r>
        <w:rPr>
          <w:b/>
        </w:rPr>
        <w:t>Supply Order &amp; Equipment (Sections 4–11):</w:t>
      </w:r>
    </w:p>
    <w:p>
      <w:pPr>
        <w:pStyle w:val="ListBullet"/>
      </w:pPr>
      <w:r>
        <w:t xml:space="preserve">Enter </w:t>
      </w:r>
      <w:r>
        <w:rPr>
          <w:b/>
        </w:rPr>
        <w:t>SO Details</w:t>
      </w:r>
      <w:r>
        <w:t xml:space="preserve">, </w:t>
      </w:r>
      <w:r>
        <w:rPr>
          <w:b/>
        </w:rPr>
        <w:t>Delivery Period</w:t>
      </w:r>
      <w:r>
        <w:t xml:space="preserve">, </w:t>
      </w:r>
      <w:r>
        <w:rPr>
          <w:b/>
        </w:rPr>
        <w:t>Source</w:t>
      </w:r>
      <w:r>
        <w:t xml:space="preserve"> (Indigenous/Imported), </w:t>
      </w:r>
      <w:r>
        <w:rPr>
          <w:b/>
        </w:rPr>
        <w:t>OEM Name</w:t>
      </w:r>
    </w:p>
    <w:p>
      <w:pPr>
        <w:pStyle w:val="ListBullet"/>
      </w:pPr>
      <w:r>
        <w:t xml:space="preserve">Select </w:t>
      </w:r>
      <w:r>
        <w:rPr>
          <w:b/>
        </w:rPr>
        <w:t>LRU Nomenclature</w:t>
      </w:r>
      <w:r>
        <w:t xml:space="preserve"> (filtered by subsystem), optionally select </w:t>
      </w:r>
      <w:r>
        <w:rPr>
          <w:b/>
        </w:rPr>
        <w:t>SRU</w:t>
      </w:r>
    </w:p>
    <w:p>
      <w:pPr>
        <w:pStyle w:val="ListBullet"/>
      </w:pPr>
      <w:r>
        <w:t xml:space="preserve">Choose </w:t>
      </w:r>
      <w:r>
        <w:rPr>
          <w:b/>
        </w:rPr>
        <w:t>Criticality</w:t>
      </w:r>
      <w:r>
        <w:t xml:space="preserve"> (Mission Critical, Flight Critical, Safety Critical, Non-Critical)</w:t>
      </w:r>
    </w:p>
    <w:p>
      <w:pPr>
        <w:pStyle w:val="ListBullet"/>
      </w:pPr>
      <w:r>
        <w:rPr>
          <w:b/>
        </w:rPr>
        <w:t>Part Number:</w:t>
      </w:r>
      <w:r>
        <w:t xml:space="preserve"> Auto-populated from selected LRU/SRU</w:t>
      </w:r>
    </w:p>
    <w:p>
      <w:pPr>
        <w:pStyle w:val="ListBullet"/>
      </w:pPr>
      <w:r>
        <w:rPr>
          <w:b/>
        </w:rPr>
        <w:t>Serial Number(s):</w:t>
      </w:r>
      <w:r>
        <w:t xml:space="preserve"> Multi-select from serial numbers registered against the selected LRU/SRU</w:t>
      </w:r>
    </w:p>
    <w:p>
      <w:pPr>
        <w:pStyle w:val="ListBullet"/>
      </w:pPr>
      <w:r>
        <w:t xml:space="preserve">Enter </w:t>
      </w:r>
      <w:r>
        <w:rPr>
          <w:b/>
        </w:rPr>
        <w:t>No. of Sets / Qty</w:t>
      </w:r>
      <w:r>
        <w:t xml:space="preserve"> and </w:t>
      </w:r>
      <w:r>
        <w:rPr>
          <w:b/>
        </w:rPr>
        <w:t>Qty per Set</w:t>
      </w:r>
    </w:p>
    <w:p/>
    <w:p>
      <w:r>
        <w:rPr>
          <w:b/>
        </w:rPr>
        <w:t>Inspection Details (Sections 12–17):</w:t>
      </w:r>
    </w:p>
    <w:p>
      <w:pPr>
        <w:pStyle w:val="ListBullet"/>
      </w:pPr>
      <w:r>
        <w:t xml:space="preserve">Select </w:t>
      </w:r>
      <w:r>
        <w:rPr>
          <w:b/>
        </w:rPr>
        <w:t>Previous Stage Cleared</w:t>
      </w:r>
      <w:r>
        <w:t xml:space="preserve"> and </w:t>
      </w:r>
      <w:r>
        <w:rPr>
          <w:b/>
        </w:rPr>
        <w:t>Log Book Copy Attached</w:t>
      </w:r>
      <w:r>
        <w:t xml:space="preserve"> (with file upload option, max 10 MB)</w:t>
      </w:r>
    </w:p>
    <w:p>
      <w:pPr>
        <w:pStyle w:val="ListBullet"/>
      </w:pPr>
      <w:r>
        <w:t xml:space="preserve">Select </w:t>
      </w:r>
      <w:r>
        <w:rPr>
          <w:b/>
        </w:rPr>
        <w:t>Inspection Stage Offered Now</w:t>
      </w:r>
      <w:r>
        <w:t xml:space="preserve"> from configured inspection types</w:t>
      </w:r>
    </w:p>
    <w:p>
      <w:pPr>
        <w:pStyle w:val="ListBullet"/>
      </w:pPr>
      <w:r>
        <w:t xml:space="preserve">Choose </w:t>
      </w:r>
      <w:r>
        <w:rPr>
          <w:b/>
        </w:rPr>
        <w:t>Mode of Inspection</w:t>
      </w:r>
      <w:r>
        <w:t xml:space="preserve"> (Physical VC / Through Hybrid)</w:t>
      </w:r>
    </w:p>
    <w:p>
      <w:pPr>
        <w:pStyle w:val="ListBullet"/>
      </w:pPr>
      <w:r>
        <w:t xml:space="preserve">Set </w:t>
      </w:r>
      <w:r>
        <w:rPr>
          <w:b/>
        </w:rPr>
        <w:t>Inspection Date &amp; Time</w:t>
      </w:r>
      <w:r>
        <w:t xml:space="preserve"> — must be on or after the Request Date</w:t>
      </w:r>
    </w:p>
    <w:p>
      <w:pPr>
        <w:pStyle w:val="ListBullet"/>
      </w:pPr>
      <w:r>
        <w:t xml:space="preserve">Enter </w:t>
      </w:r>
      <w:r>
        <w:rPr>
          <w:b/>
        </w:rPr>
        <w:t>Venue</w:t>
      </w:r>
      <w:r>
        <w:t xml:space="preserve"> and optional </w:t>
      </w:r>
      <w:r>
        <w:rPr>
          <w:b/>
        </w:rPr>
        <w:t>Description</w:t>
      </w:r>
    </w:p>
    <w:p/>
    <w:p>
      <w:r>
        <w:rPr>
          <w:b/>
        </w:rPr>
        <w:t>Document Reference Details (Section 18):</w:t>
      </w:r>
    </w:p>
    <w:p>
      <w:pPr>
        <w:pStyle w:val="ListBullet"/>
      </w:pPr>
      <w:r>
        <w:t>A table listing standard documents: TS, SOP/MDI, QAP, QTP/LQTP/SOFTP, FTP/ATP, PC/TA/Other Doc</w:t>
      </w:r>
    </w:p>
    <w:p>
      <w:pPr>
        <w:pStyle w:val="ListBullet"/>
      </w:pPr>
      <w:r>
        <w:t>For each document, indicate: Approval status (Yes/No), Controlled Doc No., Amendment No., Revision No., Date</w:t>
      </w:r>
    </w:p>
    <w:p/>
    <w:p>
      <w:r>
        <w:rPr>
          <w:b/>
        </w:rPr>
        <w:t>Confirmations (Section 19):</w:t>
      </w:r>
    </w:p>
    <w:p>
      <w:pPr>
        <w:pStyle w:val="ListBullet"/>
      </w:pPr>
      <w:r>
        <w:t>Six yes/no confirmations:</w:t>
      </w:r>
    </w:p>
    <w:p>
      <w:pPr>
        <w:pStyle w:val="ListBullet"/>
      </w:pPr>
      <w:r>
        <w:t>(a) Approved documents available at time of inspection</w:t>
      </w:r>
    </w:p>
    <w:p>
      <w:pPr>
        <w:pStyle w:val="ListBullet"/>
      </w:pPr>
      <w:r>
        <w:t>(b) Logbook updated up to previous stage</w:t>
      </w:r>
    </w:p>
    <w:p>
      <w:pPr>
        <w:pStyle w:val="ListBullet"/>
      </w:pPr>
      <w:r>
        <w:t>(c) Previous observations status (Open / Closed / N/A)</w:t>
      </w:r>
    </w:p>
    <w:p>
      <w:pPr>
        <w:pStyle w:val="ListBullet"/>
      </w:pPr>
      <w:r>
        <w:t>(d) Certificates of Conformance (CoCs) available</w:t>
      </w:r>
    </w:p>
    <w:p>
      <w:pPr>
        <w:pStyle w:val="ListBullet"/>
      </w:pPr>
      <w:r>
        <w:t>(e) Instruments available</w:t>
      </w:r>
    </w:p>
    <w:p>
      <w:pPr>
        <w:pStyle w:val="ListBullet"/>
      </w:pPr>
      <w:r>
        <w:t>(f) Joint inspection request</w:t>
      </w:r>
    </w:p>
    <w:p/>
    <w:p>
      <w:r>
        <w:rPr>
          <w:b/>
        </w:rPr>
        <w:t>Designer Representative &amp; Certification (Sections 20–21):</w:t>
      </w:r>
    </w:p>
    <w:p>
      <w:pPr>
        <w:pStyle w:val="ListBullet"/>
      </w:pPr>
      <w:r>
        <w:rPr>
          <w:b/>
        </w:rPr>
        <w:t>Designer Rep Name, Designation, Contact:</w:t>
      </w:r>
      <w:r>
        <w:t xml:space="preserve"> Auto-populated from your profile</w:t>
      </w:r>
    </w:p>
    <w:p>
      <w:pPr>
        <w:pStyle w:val="ListBullet"/>
      </w:pPr>
      <w:r>
        <w:rPr>
          <w:b/>
        </w:rPr>
        <w:t>Digital Signature:</w:t>
      </w:r>
      <w:r>
        <w:t xml:space="preserve"> Displayed from your uploaded signature</w:t>
      </w:r>
    </w:p>
    <w:p>
      <w:pPr>
        <w:pStyle w:val="ListBullet"/>
      </w:pPr>
      <w:r>
        <w:rPr>
          <w:b/>
        </w:rPr>
        <w:t>Design Coordinator</w:t>
      </w:r>
      <w:r>
        <w:t xml:space="preserve"> name</w:t>
      </w:r>
    </w:p>
    <w:p>
      <w:pPr>
        <w:pStyle w:val="ListBullet"/>
      </w:pPr>
      <w:r>
        <w:rPr>
          <w:b/>
        </w:rPr>
        <w:t>Designer DH/GD</w:t>
      </w:r>
      <w:r>
        <w:t xml:space="preserve"> (Certifier): Auto-populated as the request approver from your reporting chain</w:t>
      </w:r>
    </w:p>
    <w:p/>
    <w:p>
      <w:pPr>
        <w:pStyle w:val="ListNumber"/>
      </w:pPr>
      <w:r>
        <w:t xml:space="preserve">Click </w:t>
      </w:r>
      <w:r>
        <w:rPr>
          <w:b/>
        </w:rPr>
        <w:t>"Create Inspection Request"</w:t>
      </w:r>
      <w:r>
        <w:t xml:space="preserve"> to save as a draft, or proceed to submit.</w:t>
      </w:r>
    </w:p>
    <w:p/>
    <w:p>
      <w:pPr>
        <w:pStyle w:val="Heading3"/>
      </w:pPr>
      <w:r>
        <w:t>5.4 Step 2 — Submitting for Approval</w:t>
      </w:r>
    </w:p>
    <w:p/>
    <w:p>
      <w:r>
        <w:rPr>
          <w:b/>
        </w:rPr>
        <w:t>Who:</w:t>
      </w:r>
      <w:r>
        <w:t xml:space="preserve"> Initiator / Designer</w:t>
      </w:r>
    </w:p>
    <w:p/>
    <w:p>
      <w:r>
        <w:t>Once a request is created (status: Draft or Pending):</w:t>
      </w:r>
    </w:p>
    <w:p/>
    <w:p>
      <w:pPr>
        <w:pStyle w:val="ListNumber"/>
      </w:pPr>
      <w:r>
        <w:t>Open the inspection request from the list.</w:t>
      </w:r>
    </w:p>
    <w:p>
      <w:pPr>
        <w:pStyle w:val="ListNumber"/>
      </w:pPr>
      <w:r>
        <w:t>Review all entered details.</w:t>
      </w:r>
    </w:p>
    <w:p>
      <w:pPr>
        <w:pStyle w:val="ListNumber"/>
      </w:pPr>
      <w:r>
        <w:t xml:space="preserve">Click the </w:t>
      </w:r>
      <w:r>
        <w:rPr>
          <w:b/>
        </w:rPr>
        <w:t>"Submit for Approval"</w:t>
      </w:r>
      <w:r>
        <w:t xml:space="preserve"> button.</w:t>
      </w:r>
    </w:p>
    <w:p>
      <w:pPr>
        <w:pStyle w:val="ListNumber"/>
      </w:pPr>
      <w:r>
        <w:t xml:space="preserve">The status changes to </w:t>
      </w:r>
      <w:r>
        <w:rPr>
          <w:b/>
        </w:rPr>
        <w:t>"Pending Forward"</w:t>
      </w:r>
      <w:r>
        <w:t xml:space="preserve"> and the request becomes visible to your Request Approver (the authority you report to).</w:t>
      </w:r>
    </w:p>
    <w:p/>
    <w:p>
      <w:pPr>
        <w:pStyle w:val="Heading3"/>
      </w:pPr>
      <w:r>
        <w:t>5.5 Step 3 — Request Approver: Forward or Reject</w:t>
      </w:r>
    </w:p>
    <w:p/>
    <w:p>
      <w:r>
        <w:rPr>
          <w:b/>
        </w:rPr>
        <w:t>Who:</w:t>
      </w:r>
      <w:r>
        <w:t xml:space="preserve"> Request Approver</w:t>
      </w:r>
    </w:p>
    <w:p/>
    <w:p>
      <w:r>
        <w:t>When a request from your subordinate is pending:</w:t>
      </w:r>
    </w:p>
    <w:p/>
    <w:p>
      <w:pPr>
        <w:pStyle w:val="ListNumber"/>
      </w:pPr>
      <w:r>
        <w:t xml:space="preserve">Go to the </w:t>
      </w:r>
      <w:r>
        <w:rPr>
          <w:b/>
        </w:rPr>
        <w:t>Dashboard</w:t>
      </w:r>
      <w:r>
        <w:t xml:space="preserve"> and click </w:t>
      </w:r>
      <w:r>
        <w:rPr>
          <w:b/>
        </w:rPr>
        <w:t>"Review Now"</w:t>
      </w:r>
      <w:r>
        <w:t xml:space="preserve"> or navigate to </w:t>
      </w:r>
      <w:r>
        <w:rPr>
          <w:b/>
        </w:rPr>
        <w:t>Inspection Request</w:t>
      </w:r>
      <w:r>
        <w:t xml:space="preserve"> list.</w:t>
      </w:r>
    </w:p>
    <w:p>
      <w:pPr>
        <w:pStyle w:val="ListNumber"/>
      </w:pPr>
      <w:r>
        <w:t>Requests requiring your action are highlighted with an amber border and "Action Required" badge.</w:t>
      </w:r>
    </w:p>
    <w:p>
      <w:pPr>
        <w:pStyle w:val="ListNumber"/>
      </w:pPr>
      <w:r>
        <w:t xml:space="preserve">Click </w:t>
      </w:r>
      <w:r>
        <w:rPr>
          <w:b/>
        </w:rPr>
        <w:t>"View Details"</w:t>
      </w:r>
      <w:r>
        <w:t xml:space="preserve"> on the request.</w:t>
      </w:r>
    </w:p>
    <w:p>
      <w:pPr>
        <w:pStyle w:val="ListNumber"/>
      </w:pPr>
      <w:r>
        <w:t>Review the Part I details carefully.</w:t>
      </w:r>
    </w:p>
    <w:p>
      <w:pPr>
        <w:pStyle w:val="ListNumber"/>
      </w:pPr>
      <w:r>
        <w:t>Choose one of the following actions:</w:t>
      </w:r>
    </w:p>
    <w:p/>
    <w:p>
      <w:r>
        <w:rPr>
          <w:b/>
        </w:rPr>
        <w:t>Forward Request:</w:t>
      </w:r>
    </w:p>
    <w:p>
      <w:pPr>
        <w:pStyle w:val="ListBullet"/>
      </w:pPr>
      <w:r>
        <w:t xml:space="preserve">Click the </w:t>
      </w:r>
      <w:r>
        <w:rPr>
          <w:b/>
        </w:rPr>
        <w:t>"Forward Request"</w:t>
      </w:r>
      <w:r>
        <w:t xml:space="preserve"> button.</w:t>
      </w:r>
    </w:p>
    <w:p>
      <w:pPr>
        <w:pStyle w:val="ListBullet"/>
      </w:pPr>
      <w:r>
        <w:t xml:space="preserve">The request status changes to </w:t>
      </w:r>
      <w:r>
        <w:rPr>
          <w:b/>
        </w:rPr>
        <w:t>"Forwarded"</w:t>
      </w:r>
      <w:r>
        <w:t xml:space="preserve"> and becomes available to the QA Head.</w:t>
      </w:r>
    </w:p>
    <w:p>
      <w:pPr>
        <w:pStyle w:val="ListBullet"/>
      </w:pPr>
      <w:r>
        <w:t>Your name, date, and digital signature are recorded in Section 21 of the form.</w:t>
      </w:r>
    </w:p>
    <w:p/>
    <w:p>
      <w:r>
        <w:rPr>
          <w:b/>
        </w:rPr>
        <w:t>Reject:</w:t>
      </w:r>
    </w:p>
    <w:p>
      <w:pPr>
        <w:pStyle w:val="ListBullet"/>
      </w:pPr>
      <w:r>
        <w:t xml:space="preserve">Click the </w:t>
      </w:r>
      <w:r>
        <w:rPr>
          <w:b/>
        </w:rPr>
        <w:t>"Reject"</w:t>
      </w:r>
      <w:r>
        <w:t xml:space="preserve"> button.</w:t>
      </w:r>
    </w:p>
    <w:p>
      <w:pPr>
        <w:pStyle w:val="ListBullet"/>
      </w:pPr>
      <w:r>
        <w:t xml:space="preserve">Enter a </w:t>
      </w:r>
      <w:r>
        <w:rPr>
          <w:b/>
        </w:rPr>
        <w:t>rejection reason</w:t>
      </w:r>
      <w:r>
        <w:t xml:space="preserve"> in the dialog.</w:t>
      </w:r>
    </w:p>
    <w:p>
      <w:pPr>
        <w:pStyle w:val="ListBullet"/>
      </w:pPr>
      <w:r>
        <w:t xml:space="preserve">The request status changes to </w:t>
      </w:r>
      <w:r>
        <w:rPr>
          <w:b/>
        </w:rPr>
        <w:t>"Rejected"</w:t>
      </w:r>
      <w:r>
        <w:t xml:space="preserve"> and the initiator is notified.</w:t>
      </w:r>
    </w:p>
    <w:p/>
    <w:p>
      <w:r>
        <w:rPr>
          <w:b/>
        </w:rPr>
        <w:t>Important:</w:t>
      </w:r>
      <w:r>
        <w:t xml:space="preserve"> You can only see and act on requests created by users within your reporting hierarchy (direct and indirect subordinates).</w:t>
      </w:r>
    </w:p>
    <w:p/>
    <w:p>
      <w:pPr>
        <w:pStyle w:val="Heading3"/>
      </w:pPr>
      <w:r>
        <w:t>5.6 Step 4 — QA Head: Part II (Step 1)</w:t>
      </w:r>
    </w:p>
    <w:p/>
    <w:p>
      <w:r>
        <w:rPr>
          <w:b/>
        </w:rPr>
        <w:t>Who:</w:t>
      </w:r>
      <w:r>
        <w:t xml:space="preserve"> QA Head</w:t>
      </w:r>
    </w:p>
    <w:p/>
    <w:p>
      <w:r>
        <w:t>After a request has been forwarded:</w:t>
      </w:r>
    </w:p>
    <w:p/>
    <w:p>
      <w:pPr>
        <w:pStyle w:val="ListNumber"/>
      </w:pPr>
      <w:r>
        <w:t>Navigate to the request detail page.</w:t>
      </w:r>
    </w:p>
    <w:p>
      <w:pPr>
        <w:pStyle w:val="ListNumber"/>
      </w:pPr>
      <w:r>
        <w:t xml:space="preserve">Click </w:t>
      </w:r>
      <w:r>
        <w:rPr>
          <w:b/>
        </w:rPr>
        <w:t>"Fill Part II"</w:t>
      </w:r>
      <w:r>
        <w:t xml:space="preserve"> or switch to the </w:t>
      </w:r>
      <w:r>
        <w:rPr>
          <w:b/>
        </w:rPr>
        <w:t>Part II</w:t>
      </w:r>
      <w:r>
        <w:t xml:space="preserve"> tab.</w:t>
      </w:r>
    </w:p>
    <w:p>
      <w:pPr>
        <w:pStyle w:val="ListNumber"/>
      </w:pPr>
      <w:r>
        <w:t>Fill the Part II Step 1 form:</w:t>
      </w:r>
    </w:p>
    <w:p/>
    <w:p>
      <w:r>
        <w:rPr>
          <w:b/>
        </w:rPr>
        <w:t>Section 22 — R&amp;QA Office Use:</w:t>
      </w:r>
    </w:p>
    <w:p>
      <w:pPr>
        <w:pStyle w:val="ListBullet"/>
      </w:pPr>
      <w:r>
        <w:rPr>
          <w:b/>
        </w:rPr>
        <w:t>Head R&amp;QA Comments:</w:t>
      </w:r>
      <w:r>
        <w:t xml:space="preserve"> Enter review comments</w:t>
      </w:r>
    </w:p>
    <w:p>
      <w:pPr>
        <w:pStyle w:val="ListBullet"/>
      </w:pPr>
      <w:r>
        <w:rPr>
          <w:b/>
        </w:rPr>
        <w:t>Return to Designer:</w:t>
      </w:r>
      <w:r>
        <w:t xml:space="preserve"> Toggle if the request needs to be returned to the designer</w:t>
      </w:r>
    </w:p>
    <w:p>
      <w:pPr>
        <w:pStyle w:val="ListBullet"/>
      </w:pPr>
      <w:r>
        <w:rPr>
          <w:b/>
        </w:rPr>
        <w:t>Forward to ORDAQA:</w:t>
      </w:r>
      <w:r>
        <w:t xml:space="preserve"> Toggle if the inspection requires ORDAQA involvement</w:t>
      </w:r>
    </w:p>
    <w:p>
      <w:pPr>
        <w:pStyle w:val="ListBullet"/>
      </w:pPr>
      <w:r>
        <w:rPr>
          <w:b/>
        </w:rPr>
        <w:t>Team Head - QA:</w:t>
      </w:r>
      <w:r>
        <w:t xml:space="preserve"> Select a Team Head from the dropdown (only users with the "Team Head - QA" role are listed)</w:t>
      </w:r>
    </w:p>
    <w:p>
      <w:pPr>
        <w:pStyle w:val="ListBullet"/>
      </w:pPr>
      <w:r>
        <w:rPr>
          <w:b/>
        </w:rPr>
        <w:t>Third Party Agency:</w:t>
      </w:r>
      <w:r>
        <w:t xml:space="preserve"> If applicable, enter third party agency details</w:t>
      </w:r>
    </w:p>
    <w:p>
      <w:pPr>
        <w:pStyle w:val="ListBullet"/>
      </w:pPr>
      <w:r>
        <w:rPr>
          <w:b/>
        </w:rPr>
        <w:t>Outstation Inspection:</w:t>
      </w:r>
      <w:r>
        <w:t xml:space="preserve"> Toggle and enter location if applicable</w:t>
      </w:r>
    </w:p>
    <w:p/>
    <w:p>
      <w:pPr>
        <w:pStyle w:val="ListNumber"/>
      </w:pPr>
      <w:r>
        <w:t xml:space="preserve">Click </w:t>
      </w:r>
      <w:r>
        <w:rPr>
          <w:b/>
        </w:rPr>
        <w:t>"Save Part II"</w:t>
      </w:r>
      <w:r>
        <w:t xml:space="preserve"> to complete Step 1.</w:t>
      </w:r>
    </w:p>
    <w:p>
      <w:pPr>
        <w:pStyle w:val="ListNumber"/>
      </w:pPr>
      <w:r>
        <w:t>Your name, date, and digital signature are recorded as the "Head R&amp;QA Name &amp; Signature" in Part II.</w:t>
      </w:r>
    </w:p>
    <w:p>
      <w:pPr>
        <w:pStyle w:val="ListNumber"/>
      </w:pPr>
      <w:r>
        <w:t>The nominated Team Head - QA now gains access to assign inspectors.</w:t>
      </w:r>
    </w:p>
    <w:p/>
    <w:p>
      <w:r>
        <w:rPr>
          <w:b/>
        </w:rPr>
        <w:t>Note:</w:t>
      </w:r>
      <w:r>
        <w:t xml:space="preserve"> Selecting an Inspector / QA Rep is NOT required at this step. The nominated Team Head - QA will handle inspector assignment.</w:t>
      </w:r>
    </w:p>
    <w:p/>
    <w:p>
      <w:pPr>
        <w:pStyle w:val="Heading3"/>
      </w:pPr>
      <w:r>
        <w:t>5.7 Step 5 — Team Head - QA: Assign Inspectors (Part II Step 2)</w:t>
      </w:r>
    </w:p>
    <w:p/>
    <w:p>
      <w:r>
        <w:rPr>
          <w:b/>
        </w:rPr>
        <w:t>Who:</w:t>
      </w:r>
      <w:r>
        <w:t xml:space="preserve"> Nominated Team Head - QA (or </w:t>
      </w:r>
      <w:r>
        <w:rPr>
          <w:b/>
        </w:rPr>
        <w:t>QA Head</w:t>
      </w:r>
      <w:r>
        <w:t xml:space="preserve"> / </w:t>
      </w:r>
      <w:r>
        <w:rPr>
          <w:b/>
        </w:rPr>
        <w:t>Administrator</w:t>
      </w:r>
      <w:r>
        <w:t xml:space="preserve"> if the nominated Team Head is unavailable)</w:t>
      </w:r>
    </w:p>
    <w:p/>
    <w:p>
      <w:r>
        <w:t>After the QA Head completes Part II Step 1:</w:t>
      </w:r>
    </w:p>
    <w:p/>
    <w:p>
      <w:pPr>
        <w:pStyle w:val="ListNumber"/>
      </w:pPr>
      <w:r>
        <w:t>Navigate to the request detail page (it will appear in your actionable items on the dashboard).</w:t>
      </w:r>
    </w:p>
    <w:p>
      <w:pPr>
        <w:pStyle w:val="ListNumber"/>
      </w:pPr>
      <w:r>
        <w:t xml:space="preserve">Click </w:t>
      </w:r>
      <w:r>
        <w:rPr>
          <w:b/>
        </w:rPr>
        <w:t>"Assign Inspectors"</w:t>
      </w:r>
      <w:r>
        <w:t xml:space="preserve"> or switch to the </w:t>
      </w:r>
      <w:r>
        <w:rPr>
          <w:b/>
        </w:rPr>
        <w:t>Part II</w:t>
      </w:r>
      <w:r>
        <w:t xml:space="preserve"> tab.</w:t>
      </w:r>
    </w:p>
    <w:p>
      <w:pPr>
        <w:pStyle w:val="ListNumber"/>
      </w:pPr>
      <w:r>
        <w:t>The Part II Step 2 form is displayed:</w:t>
      </w:r>
    </w:p>
    <w:p>
      <w:pPr>
        <w:pStyle w:val="ListBullet"/>
      </w:pPr>
      <w:r>
        <w:rPr>
          <w:b/>
        </w:rPr>
        <w:t>Assign Inspector(s):</w:t>
      </w:r>
      <w:r>
        <w:t xml:space="preserve"> Select one or more Inspector / QA Reps from the dropdown</w:t>
      </w:r>
    </w:p>
    <w:p>
      <w:pPr>
        <w:pStyle w:val="ListBullet"/>
      </w:pPr>
      <w:r>
        <w:t>Multiple selection is allowed — all assigned inspectors will have equal access to work on the inspection</w:t>
      </w:r>
    </w:p>
    <w:p/>
    <w:p>
      <w:pPr>
        <w:pStyle w:val="ListNumber"/>
      </w:pPr>
      <w:r>
        <w:t xml:space="preserve">Click </w:t>
      </w:r>
      <w:r>
        <w:rPr>
          <w:b/>
        </w:rPr>
        <w:t>"Assign"</w:t>
      </w:r>
      <w:r>
        <w:t xml:space="preserve"> to complete Step 2.</w:t>
      </w:r>
    </w:p>
    <w:p>
      <w:pPr>
        <w:pStyle w:val="ListNumber"/>
      </w:pPr>
      <w:r>
        <w:t xml:space="preserve">The status changes to </w:t>
      </w:r>
      <w:r>
        <w:rPr>
          <w:b/>
        </w:rPr>
        <w:t>"Assigned"</w:t>
      </w:r>
      <w:r>
        <w:t xml:space="preserve"> and the selected inspectors are notified.</w:t>
      </w:r>
    </w:p>
    <w:p/>
    <w:p>
      <w:pPr>
        <w:pStyle w:val="Heading3"/>
      </w:pPr>
      <w:r>
        <w:t>5.8 Step 6 — Team Head - QA: Start Inspection</w:t>
      </w:r>
    </w:p>
    <w:p/>
    <w:p>
      <w:r>
        <w:rPr>
          <w:b/>
        </w:rPr>
        <w:t>Who:</w:t>
      </w:r>
      <w:r>
        <w:t xml:space="preserve"> Nominated Team Head - QA or </w:t>
      </w:r>
      <w:r>
        <w:rPr>
          <w:b/>
        </w:rPr>
        <w:t>Administrator</w:t>
      </w:r>
    </w:p>
    <w:p/>
    <w:p>
      <w:r>
        <w:t>After inspectors are assigned:</w:t>
      </w:r>
    </w:p>
    <w:p/>
    <w:p>
      <w:pPr>
        <w:pStyle w:val="ListNumber"/>
      </w:pPr>
      <w:r>
        <w:t>Navigate to the request detail page.</w:t>
      </w:r>
    </w:p>
    <w:p>
      <w:pPr>
        <w:pStyle w:val="ListNumber"/>
      </w:pPr>
      <w:r>
        <w:t xml:space="preserve">Click the </w:t>
      </w:r>
      <w:r>
        <w:rPr>
          <w:b/>
        </w:rPr>
        <w:t>"Start Inspection"</w:t>
      </w:r>
      <w:r>
        <w:t xml:space="preserve"> button.</w:t>
      </w:r>
    </w:p>
    <w:p>
      <w:pPr>
        <w:pStyle w:val="ListNumber"/>
      </w:pPr>
      <w:r>
        <w:t xml:space="preserve">The status changes from </w:t>
      </w:r>
      <w:r>
        <w:rPr>
          <w:b/>
        </w:rPr>
        <w:t>"Assigned"</w:t>
      </w:r>
      <w:r>
        <w:t xml:space="preserve"> to </w:t>
      </w:r>
      <w:r>
        <w:rPr>
          <w:b/>
        </w:rPr>
        <w:t>"In Progress"</w:t>
      </w:r>
      <w:r>
        <w:t>.</w:t>
      </w:r>
    </w:p>
    <w:p>
      <w:pPr>
        <w:pStyle w:val="ListNumber"/>
      </w:pPr>
      <w:r>
        <w:t>Assigned inspectors can now fill Part III and Part IV of the form.</w:t>
      </w:r>
    </w:p>
    <w:p/>
    <w:p>
      <w:r>
        <w:rPr>
          <w:b/>
        </w:rPr>
        <w:t>Important:</w:t>
      </w:r>
      <w:r>
        <w:t xml:space="preserve"> Only the nominated Team Head - QA or an </w:t>
      </w:r>
      <w:r>
        <w:rPr>
          <w:b/>
        </w:rPr>
        <w:t>Administrator</w:t>
      </w:r>
      <w:r>
        <w:t xml:space="preserve"> can start the inspection (inspectors cannot). The QA Head can assign inspectors and approve closure, but must use an Administrator account—or site procedure—for </w:t>
      </w:r>
      <w:r>
        <w:rPr>
          <w:b/>
        </w:rPr>
        <w:t>Start</w:t>
      </w:r>
      <w:r>
        <w:t xml:space="preserve"> / </w:t>
      </w:r>
      <w:r>
        <w:rPr>
          <w:b/>
        </w:rPr>
        <w:t>Complete</w:t>
      </w:r>
      <w:r>
        <w:t xml:space="preserve"> if the nominated Team Head is absent.</w:t>
      </w:r>
    </w:p>
    <w:p/>
    <w:p>
      <w:pPr>
        <w:pStyle w:val="Heading3"/>
      </w:pPr>
      <w:r>
        <w:t>5.9 Step 7 — Inspector / QA Rep: Fill Part III and Part IV</w:t>
      </w:r>
    </w:p>
    <w:p/>
    <w:p>
      <w:r>
        <w:rPr>
          <w:b/>
        </w:rPr>
        <w:t>Who:</w:t>
      </w:r>
      <w:r>
        <w:t xml:space="preserve"> Assigned Inspector(s) / QA Rep(s)</w:t>
      </w:r>
    </w:p>
    <w:p/>
    <w:p>
      <w:r>
        <w:t xml:space="preserve">While the inspection is </w:t>
      </w:r>
      <w:r>
        <w:rPr>
          <w:b/>
        </w:rPr>
        <w:t>In Progress</w:t>
      </w:r>
      <w:r>
        <w:t>:</w:t>
      </w:r>
    </w:p>
    <w:p/>
    <w:p>
      <w:r>
        <w:t>#### Part III — ORDAQA Office Use (if applicable)</w:t>
      </w:r>
    </w:p>
    <w:p/>
    <w:p>
      <w:r>
        <w:t>Only available if the QA Head marked "Forward to ORDAQA" in Part II.</w:t>
      </w:r>
    </w:p>
    <w:p/>
    <w:p>
      <w:pPr>
        <w:pStyle w:val="ListBullet"/>
      </w:pPr>
      <w:r>
        <w:rPr>
          <w:b/>
        </w:rPr>
        <w:t>Section 23 — ORDAQA Comments:</w:t>
      </w:r>
      <w:r>
        <w:t xml:space="preserve"> Remarks from the ORDAQA office, received date/time, memo details</w:t>
      </w:r>
    </w:p>
    <w:p>
      <w:pPr>
        <w:pStyle w:val="ListBullet"/>
      </w:pPr>
      <w:r>
        <w:rPr>
          <w:b/>
        </w:rPr>
        <w:t>Section 24 — Inspection Remarks:</w:t>
      </w:r>
      <w:r>
        <w:t xml:space="preserve"> Three tables for Mechanical, Electrical, and Other observations</w:t>
      </w:r>
    </w:p>
    <w:p>
      <w:pPr>
        <w:pStyle w:val="ListBullet"/>
      </w:pPr>
      <w:r>
        <w:rPr>
          <w:b/>
        </w:rPr>
        <w:t>Section 25 — Clearance Status:</w:t>
      </w:r>
      <w:r>
        <w:t xml:space="preserve"> Record the clearance recommendation with certification text</w:t>
      </w:r>
    </w:p>
    <w:p/>
    <w:p>
      <w:r>
        <w:t>#### Part IV — CABS R&amp;QA Inspection Report</w:t>
      </w:r>
    </w:p>
    <w:p/>
    <w:p>
      <w:pPr>
        <w:pStyle w:val="ListBullet"/>
      </w:pPr>
      <w:r>
        <w:rPr>
          <w:b/>
        </w:rPr>
        <w:t>Section 26 — Details of Inspection/Test:</w:t>
      </w:r>
      <w:r>
        <w:t xml:space="preserve"> Describe the inspection or test performed</w:t>
      </w:r>
    </w:p>
    <w:p>
      <w:pPr>
        <w:pStyle w:val="ListBullet"/>
      </w:pPr>
      <w:r>
        <w:rPr>
          <w:b/>
        </w:rPr>
        <w:t>Section 27 — Inspection Count:</w:t>
      </w:r>
    </w:p>
    <w:p>
      <w:pPr>
        <w:pStyle w:val="ListBullet"/>
      </w:pPr>
      <w:r>
        <w:t xml:space="preserve">Enter </w:t>
      </w:r>
      <w:r>
        <w:rPr>
          <w:b/>
        </w:rPr>
        <w:t>No. of Items Offered</w:t>
      </w:r>
      <w:r>
        <w:t xml:space="preserve"> and </w:t>
      </w:r>
      <w:r>
        <w:rPr>
          <w:b/>
        </w:rPr>
        <w:t>No. of Items Accepted</w:t>
      </w:r>
    </w:p>
    <w:p>
      <w:pPr>
        <w:pStyle w:val="ListBullet"/>
      </w:pPr>
      <w:r>
        <w:t>Validation: Accepted count must not exceed Items Offered</w:t>
      </w:r>
    </w:p>
    <w:p>
      <w:pPr>
        <w:pStyle w:val="ListBullet"/>
      </w:pPr>
      <w:r>
        <w:rPr>
          <w:b/>
        </w:rPr>
        <w:t>Rejected</w:t>
      </w:r>
      <w:r>
        <w:t xml:space="preserve"> count is auto-calculated as: Items Offered − Accepted</w:t>
      </w:r>
    </w:p>
    <w:p>
      <w:pPr>
        <w:pStyle w:val="ListBullet"/>
      </w:pPr>
      <w:r>
        <w:t xml:space="preserve">Enter </w:t>
      </w:r>
      <w:r>
        <w:rPr>
          <w:b/>
        </w:rPr>
        <w:t>No. of Observations</w:t>
      </w:r>
    </w:p>
    <w:p/>
    <w:p>
      <w:pPr>
        <w:pStyle w:val="ListBullet"/>
      </w:pPr>
      <w:r>
        <w:rPr>
          <w:b/>
        </w:rPr>
        <w:t>Section 28 — Remarks/Observation by Inspector:</w:t>
      </w:r>
      <w:r>
        <w:t xml:space="preserve"> Detailed observations and findings</w:t>
      </w:r>
    </w:p>
    <w:p/>
    <w:p>
      <w:pPr>
        <w:pStyle w:val="ListBullet"/>
      </w:pPr>
      <w:r>
        <w:rPr>
          <w:b/>
        </w:rPr>
        <w:t>Section 29 — Inspection Remarks:</w:t>
      </w:r>
    </w:p>
    <w:p>
      <w:pPr>
        <w:pStyle w:val="ListBullet"/>
      </w:pPr>
      <w:r>
        <w:t>A dynamic table where inspectors record individual observations:</w:t>
      </w:r>
    </w:p>
    <w:p>
      <w:pPr>
        <w:pStyle w:val="ListBullet"/>
      </w:pPr>
      <w:r>
        <w:rPr>
          <w:b/>
        </w:rPr>
        <w:t>Sl. No.</w:t>
      </w:r>
      <w:r>
        <w:t xml:space="preserve"> — Sequential number (auto-generated)</w:t>
      </w:r>
    </w:p>
    <w:p>
      <w:pPr>
        <w:pStyle w:val="ListBullet"/>
      </w:pPr>
      <w:r>
        <w:rPr>
          <w:b/>
        </w:rPr>
        <w:t>Observation</w:t>
      </w:r>
      <w:r>
        <w:t xml:space="preserve"> — Description of the finding</w:t>
      </w:r>
    </w:p>
    <w:p>
      <w:pPr>
        <w:pStyle w:val="ListBullet"/>
      </w:pPr>
      <w:r>
        <w:rPr>
          <w:b/>
        </w:rPr>
        <w:t>Action Required</w:t>
      </w:r>
      <w:r>
        <w:t xml:space="preserve"> — Recommended corrective action</w:t>
      </w:r>
    </w:p>
    <w:p>
      <w:pPr>
        <w:pStyle w:val="ListBullet"/>
      </w:pPr>
      <w:r>
        <w:rPr>
          <w:b/>
        </w:rPr>
        <w:t>Closed On</w:t>
      </w:r>
      <w:r>
        <w:t xml:space="preserve"> — Date when the observation was addressed</w:t>
      </w:r>
    </w:p>
    <w:p>
      <w:pPr>
        <w:pStyle w:val="ListBullet"/>
      </w:pPr>
      <w:r>
        <w:rPr>
          <w:b/>
        </w:rPr>
        <w:t>Signature</w:t>
      </w:r>
      <w:r>
        <w:t xml:space="preserve"> — Inspector's identification</w:t>
      </w:r>
    </w:p>
    <w:p>
      <w:pPr>
        <w:pStyle w:val="ListBullet"/>
      </w:pPr>
      <w:r>
        <w:t>Rows can be added or removed as needed</w:t>
      </w:r>
    </w:p>
    <w:p>
      <w:pPr>
        <w:pStyle w:val="ListBullet"/>
      </w:pPr>
      <w:r>
        <w:t>This section is always displayed, even if no remarks are recorded</w:t>
      </w:r>
    </w:p>
    <w:p/>
    <w:p>
      <w:pPr>
        <w:pStyle w:val="ListBullet"/>
      </w:pPr>
      <w:r>
        <w:rPr>
          <w:b/>
        </w:rPr>
        <w:t>Section 30 — Inspector Name / Seal &amp; Signature with Date:</w:t>
      </w:r>
    </w:p>
    <w:p>
      <w:pPr>
        <w:pStyle w:val="ListBullet"/>
      </w:pPr>
      <w:r>
        <w:t>Displays all assigned Inspector / QA Reps in separate rows (Rep 1, Rep 2, etc.)</w:t>
      </w:r>
    </w:p>
    <w:p>
      <w:pPr>
        <w:pStyle w:val="ListBullet"/>
      </w:pPr>
      <w:r>
        <w:t>Displays the Team Head - QA name and signature</w:t>
      </w:r>
    </w:p>
    <w:p>
      <w:pPr>
        <w:pStyle w:val="ListBullet"/>
      </w:pPr>
      <w:r>
        <w:t>Digital signatures are auto-populated from user profiles</w:t>
      </w:r>
    </w:p>
    <w:p/>
    <w:p>
      <w:r>
        <w:t xml:space="preserve">Click </w:t>
      </w:r>
      <w:r>
        <w:rPr>
          <w:b/>
        </w:rPr>
        <w:t>"Save Part IV"</w:t>
      </w:r>
      <w:r>
        <w:t xml:space="preserve"> to save the inspection report.</w:t>
      </w:r>
    </w:p>
    <w:p/>
    <w:p>
      <w:pPr>
        <w:pStyle w:val="Heading3"/>
      </w:pPr>
      <w:r>
        <w:t>5.10 Step 8 — Team Head - QA: Complete Inspection</w:t>
      </w:r>
    </w:p>
    <w:p/>
    <w:p>
      <w:r>
        <w:rPr>
          <w:b/>
        </w:rPr>
        <w:t>Who:</w:t>
      </w:r>
      <w:r>
        <w:t xml:space="preserve"> Nominated Team Head - QA or </w:t>
      </w:r>
      <w:r>
        <w:rPr>
          <w:b/>
        </w:rPr>
        <w:t>Administrator</w:t>
      </w:r>
    </w:p>
    <w:p/>
    <w:p>
      <w:r>
        <w:t>After inspectors have completed their entries:</w:t>
      </w:r>
    </w:p>
    <w:p/>
    <w:p>
      <w:pPr>
        <w:pStyle w:val="ListNumber"/>
      </w:pPr>
      <w:r>
        <w:t>Navigate to the request detail page.</w:t>
      </w:r>
    </w:p>
    <w:p>
      <w:pPr>
        <w:pStyle w:val="ListNumber"/>
      </w:pPr>
      <w:r>
        <w:t>Review Part III (if applicable) and Part IV entries.</w:t>
      </w:r>
    </w:p>
    <w:p>
      <w:pPr>
        <w:pStyle w:val="ListNumber"/>
      </w:pPr>
      <w:r>
        <w:t xml:space="preserve">Click the </w:t>
      </w:r>
      <w:r>
        <w:rPr>
          <w:b/>
        </w:rPr>
        <w:t>"Complete Inspection"</w:t>
      </w:r>
      <w:r>
        <w:t xml:space="preserve"> button.</w:t>
      </w:r>
    </w:p>
    <w:p>
      <w:pPr>
        <w:pStyle w:val="ListNumber"/>
      </w:pPr>
      <w:r>
        <w:t xml:space="preserve">The status changes from </w:t>
      </w:r>
      <w:r>
        <w:rPr>
          <w:b/>
        </w:rPr>
        <w:t>"In Progress"</w:t>
      </w:r>
      <w:r>
        <w:t xml:space="preserve"> to </w:t>
      </w:r>
      <w:r>
        <w:rPr>
          <w:b/>
        </w:rPr>
        <w:t>"Inspection Done"</w:t>
      </w:r>
      <w:r>
        <w:t>.</w:t>
      </w:r>
    </w:p>
    <w:p/>
    <w:p>
      <w:r>
        <w:rPr>
          <w:b/>
        </w:rPr>
        <w:t>Important:</w:t>
      </w:r>
      <w:r>
        <w:t xml:space="preserve"> Only the nominated Team Head - QA or an </w:t>
      </w:r>
      <w:r>
        <w:rPr>
          <w:b/>
        </w:rPr>
        <w:t>Administrator</w:t>
      </w:r>
      <w:r>
        <w:t xml:space="preserve"> can complete the inspection (inspectors cannot). Same delegation note as Step 6 for QA Head cover.</w:t>
      </w:r>
    </w:p>
    <w:p/>
    <w:p>
      <w:pPr>
        <w:pStyle w:val="Heading3"/>
      </w:pPr>
      <w:r>
        <w:t>5.11 Step 9 — Team Head - QA: Approve and Close</w:t>
      </w:r>
    </w:p>
    <w:p/>
    <w:p>
      <w:r>
        <w:rPr>
          <w:b/>
        </w:rPr>
        <w:t>Who:</w:t>
      </w:r>
      <w:r>
        <w:t xml:space="preserve"> Nominated Team Head - QA (or QA Head / Administrator)</w:t>
      </w:r>
    </w:p>
    <w:p/>
    <w:p>
      <w:r>
        <w:t>After the inspection is completed:</w:t>
      </w:r>
    </w:p>
    <w:p/>
    <w:p>
      <w:pPr>
        <w:pStyle w:val="ListNumber"/>
      </w:pPr>
      <w:r>
        <w:t>Navigate to the request detail page.</w:t>
      </w:r>
    </w:p>
    <w:p>
      <w:pPr>
        <w:pStyle w:val="ListNumber"/>
      </w:pPr>
      <w:r>
        <w:t>Review all parts of the inspection form.</w:t>
      </w:r>
    </w:p>
    <w:p>
      <w:pPr>
        <w:pStyle w:val="ListNumber"/>
      </w:pPr>
      <w:r>
        <w:t xml:space="preserve">Click the </w:t>
      </w:r>
      <w:r>
        <w:rPr>
          <w:b/>
        </w:rPr>
        <w:t>"Approve &amp; Close"</w:t>
      </w:r>
      <w:r>
        <w:t xml:space="preserve"> button.</w:t>
      </w:r>
    </w:p>
    <w:p>
      <w:pPr>
        <w:pStyle w:val="ListNumber"/>
      </w:pPr>
      <w:r>
        <w:t xml:space="preserve">The status changes to </w:t>
      </w:r>
      <w:r>
        <w:rPr>
          <w:b/>
        </w:rPr>
        <w:t>"Completed"</w:t>
      </w:r>
      <w:r>
        <w:t>.</w:t>
      </w:r>
    </w:p>
    <w:p>
      <w:pPr>
        <w:pStyle w:val="ListNumber"/>
      </w:pPr>
      <w:r>
        <w:t>Your name, date, and digital signature are recorded as the final QA approver.</w:t>
      </w:r>
    </w:p>
    <w:p>
      <w:pPr>
        <w:pStyle w:val="ListNumber"/>
      </w:pPr>
      <w:r>
        <w:t>The inspection request is now closed and read-only.</w:t>
      </w:r>
    </w:p>
    <w:p/>
    <w:p>
      <w:r>
        <w:rPr>
          <w:b/>
        </w:rPr>
        <w:t>Important:</w:t>
      </w:r>
      <w:r>
        <w:t xml:space="preserve"> This is the final step. Once approved and closed, no further modifications can be made to the inspection request.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6. Inspection Request Form — Section Details</w:t>
      </w:r>
    </w:p>
    <w:p/>
    <w:p>
      <w:pPr>
        <w:pStyle w:val="Heading3"/>
      </w:pPr>
      <w:r>
        <w:t>6.1 Part I — Details of Item(s) Offered for Inspection (Sections 1–21)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Filled By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Programme / Project</w:t>
            </w:r>
          </w:p>
        </w:tc>
        <w:tc>
          <w:tcPr>
            <w:tcW w:type="dxa" w:w="2340"/>
          </w:tcPr>
          <w:p>
            <w:r/>
            <w:r>
              <w:t>Select the project from the master list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Sub System</w:t>
            </w:r>
          </w:p>
        </w:tc>
        <w:tc>
          <w:tcPr>
            <w:tcW w:type="dxa" w:w="2340"/>
          </w:tcPr>
          <w:p>
            <w:r/>
            <w:r>
              <w:t>Select the subsystem under the chosen project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Item Pertains To</w:t>
            </w:r>
          </w:p>
        </w:tc>
        <w:tc>
          <w:tcPr>
            <w:tcW w:type="dxa" w:w="2340"/>
          </w:tcPr>
          <w:p>
            <w:r/>
            <w:r>
              <w:t>Choose Airborne/Ground unit and test type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SO Details</w:t>
            </w:r>
          </w:p>
        </w:tc>
        <w:tc>
          <w:tcPr>
            <w:tcW w:type="dxa" w:w="2340"/>
          </w:tcPr>
          <w:p>
            <w:r/>
            <w:r>
              <w:t>Supply Order reference number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Source</w:t>
            </w:r>
          </w:p>
        </w:tc>
        <w:tc>
          <w:tcPr>
            <w:tcW w:type="dxa" w:w="2340"/>
          </w:tcPr>
          <w:p>
            <w:r/>
            <w:r>
              <w:t>Indigenous or Imported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LRU / SRU Nomenclature</w:t>
            </w:r>
          </w:p>
        </w:tc>
        <w:tc>
          <w:tcPr>
            <w:tcW w:type="dxa" w:w="2340"/>
          </w:tcPr>
          <w:p>
            <w:r/>
            <w:r>
              <w:t>Select equipment from the project hierarchy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7</w:t>
            </w:r>
          </w:p>
        </w:tc>
        <w:tc>
          <w:tcPr>
            <w:tcW w:type="dxa" w:w="2340"/>
          </w:tcPr>
          <w:p>
            <w:r/>
            <w:r>
              <w:t>Criticality of Store</w:t>
            </w:r>
          </w:p>
        </w:tc>
        <w:tc>
          <w:tcPr>
            <w:tcW w:type="dxa" w:w="2340"/>
          </w:tcPr>
          <w:p>
            <w:r/>
            <w:r>
              <w:t>Mission, Flight, Safety, or Non-Critical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8</w:t>
            </w:r>
          </w:p>
        </w:tc>
        <w:tc>
          <w:tcPr>
            <w:tcW w:type="dxa" w:w="2340"/>
          </w:tcPr>
          <w:p>
            <w:r/>
            <w:r>
              <w:t>Part Number</w:t>
            </w:r>
          </w:p>
        </w:tc>
        <w:tc>
          <w:tcPr>
            <w:tcW w:type="dxa" w:w="2340"/>
          </w:tcPr>
          <w:p>
            <w:r/>
            <w:r>
              <w:t>Auto-populated from selected LRU/SRU</w:t>
            </w:r>
          </w:p>
        </w:tc>
        <w:tc>
          <w:tcPr>
            <w:tcW w:type="dxa" w:w="2340"/>
          </w:tcPr>
          <w:p>
            <w:r/>
            <w:r>
              <w:t>System</w:t>
            </w:r>
          </w:p>
        </w:tc>
      </w:tr>
      <w:tr>
        <w:tc>
          <w:tcPr>
            <w:tcW w:type="dxa" w:w="2340"/>
          </w:tcPr>
          <w:p>
            <w:r/>
            <w:r>
              <w:t>9</w:t>
            </w:r>
          </w:p>
        </w:tc>
        <w:tc>
          <w:tcPr>
            <w:tcW w:type="dxa" w:w="2340"/>
          </w:tcPr>
          <w:p>
            <w:r/>
            <w:r>
              <w:t>Serial Number(s)</w:t>
            </w:r>
          </w:p>
        </w:tc>
        <w:tc>
          <w:tcPr>
            <w:tcW w:type="dxa" w:w="2340"/>
          </w:tcPr>
          <w:p>
            <w:r/>
            <w:r>
              <w:t>Multi-select from serial numbers registered against the LRU/SRU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10</w:t>
            </w:r>
          </w:p>
        </w:tc>
        <w:tc>
          <w:tcPr>
            <w:tcW w:type="dxa" w:w="2340"/>
          </w:tcPr>
          <w:p>
            <w:r/>
            <w:r>
              <w:t>No. of Sets / Qty</w:t>
            </w:r>
          </w:p>
        </w:tc>
        <w:tc>
          <w:tcPr>
            <w:tcW w:type="dxa" w:w="2340"/>
          </w:tcPr>
          <w:p>
            <w:r/>
            <w:r>
              <w:t>Quantity of items offered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11</w:t>
            </w:r>
          </w:p>
        </w:tc>
        <w:tc>
          <w:tcPr>
            <w:tcW w:type="dxa" w:w="2340"/>
          </w:tcPr>
          <w:p>
            <w:r/>
            <w:r>
              <w:t>Qty per Set</w:t>
            </w:r>
          </w:p>
        </w:tc>
        <w:tc>
          <w:tcPr>
            <w:tcW w:type="dxa" w:w="2340"/>
          </w:tcPr>
          <w:p>
            <w:r/>
            <w:r>
              <w:t>Quantity per set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12</w:t>
            </w:r>
          </w:p>
        </w:tc>
        <w:tc>
          <w:tcPr>
            <w:tcW w:type="dxa" w:w="2340"/>
          </w:tcPr>
          <w:p>
            <w:r/>
            <w:r>
              <w:t>Previous Stage Cleared</w:t>
            </w:r>
          </w:p>
        </w:tc>
        <w:tc>
          <w:tcPr>
            <w:tcW w:type="dxa" w:w="2340"/>
          </w:tcPr>
          <w:p>
            <w:r/>
            <w:r>
              <w:t>Whether the previous inspection stage is cleared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13</w:t>
            </w:r>
          </w:p>
        </w:tc>
        <w:tc>
          <w:tcPr>
            <w:tcW w:type="dxa" w:w="2340"/>
          </w:tcPr>
          <w:p>
            <w:r/>
            <w:r>
              <w:t>Log Book Copy Attached</w:t>
            </w:r>
          </w:p>
        </w:tc>
        <w:tc>
          <w:tcPr>
            <w:tcW w:type="dxa" w:w="2340"/>
          </w:tcPr>
          <w:p>
            <w:r/>
            <w:r>
              <w:t>Whether a logbook copy is attached (with upload)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14</w:t>
            </w:r>
          </w:p>
        </w:tc>
        <w:tc>
          <w:tcPr>
            <w:tcW w:type="dxa" w:w="2340"/>
          </w:tcPr>
          <w:p>
            <w:r/>
            <w:r>
              <w:t>Inspection Stage Offered Now</w:t>
            </w:r>
          </w:p>
        </w:tc>
        <w:tc>
          <w:tcPr>
            <w:tcW w:type="dxa" w:w="2340"/>
          </w:tcPr>
          <w:p>
            <w:r/>
            <w:r>
              <w:t>Stage name from configured inspection types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15</w:t>
            </w:r>
          </w:p>
        </w:tc>
        <w:tc>
          <w:tcPr>
            <w:tcW w:type="dxa" w:w="2340"/>
          </w:tcPr>
          <w:p>
            <w:r/>
            <w:r>
              <w:t>Mode of Inspection</w:t>
            </w:r>
          </w:p>
        </w:tc>
        <w:tc>
          <w:tcPr>
            <w:tcW w:type="dxa" w:w="2340"/>
          </w:tcPr>
          <w:p>
            <w:r/>
            <w:r>
              <w:t>Physical VC or Through Hybrid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16</w:t>
            </w:r>
          </w:p>
        </w:tc>
        <w:tc>
          <w:tcPr>
            <w:tcW w:type="dxa" w:w="2340"/>
          </w:tcPr>
          <w:p>
            <w:r/>
            <w:r>
              <w:t>Inspection Date &amp; Time</w:t>
            </w:r>
          </w:p>
        </w:tc>
        <w:tc>
          <w:tcPr>
            <w:tcW w:type="dxa" w:w="2340"/>
          </w:tcPr>
          <w:p>
            <w:r/>
            <w:r>
              <w:t>Scheduled date/time (must be &gt;= Request Date)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17</w:t>
            </w:r>
          </w:p>
        </w:tc>
        <w:tc>
          <w:tcPr>
            <w:tcW w:type="dxa" w:w="2340"/>
          </w:tcPr>
          <w:p>
            <w:r/>
            <w:r>
              <w:t>Venue</w:t>
            </w:r>
          </w:p>
        </w:tc>
        <w:tc>
          <w:tcPr>
            <w:tcW w:type="dxa" w:w="2340"/>
          </w:tcPr>
          <w:p>
            <w:r/>
            <w:r>
              <w:t>Location of the inspection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18–19</w:t>
            </w:r>
          </w:p>
        </w:tc>
        <w:tc>
          <w:tcPr>
            <w:tcW w:type="dxa" w:w="2340"/>
          </w:tcPr>
          <w:p>
            <w:r/>
            <w:r>
              <w:t>Document Details &amp; Confirmations</w:t>
            </w:r>
          </w:p>
        </w:tc>
        <w:tc>
          <w:tcPr>
            <w:tcW w:type="dxa" w:w="2340"/>
          </w:tcPr>
          <w:p>
            <w:r/>
            <w:r>
              <w:t>Document references and six confirmation questions</w:t>
            </w:r>
          </w:p>
        </w:tc>
        <w:tc>
          <w:tcPr>
            <w:tcW w:type="dxa" w:w="2340"/>
          </w:tcPr>
          <w:p>
            <w:r/>
            <w:r>
              <w:t>Initiator</w:t>
            </w:r>
          </w:p>
        </w:tc>
      </w:tr>
      <w:tr>
        <w:tc>
          <w:tcPr>
            <w:tcW w:type="dxa" w:w="2340"/>
          </w:tcPr>
          <w:p>
            <w:r/>
            <w:r>
              <w:t>20</w:t>
            </w:r>
          </w:p>
        </w:tc>
        <w:tc>
          <w:tcPr>
            <w:tcW w:type="dxa" w:w="2340"/>
          </w:tcPr>
          <w:p>
            <w:r/>
            <w:r>
              <w:t>Designer Rep Name &amp; Designation</w:t>
            </w:r>
          </w:p>
        </w:tc>
        <w:tc>
          <w:tcPr>
            <w:tcW w:type="dxa" w:w="2340"/>
          </w:tcPr>
          <w:p>
            <w:r/>
            <w:r>
              <w:t>Auto-populated from the initiator's profile with digital signature</w:t>
            </w:r>
          </w:p>
        </w:tc>
        <w:tc>
          <w:tcPr>
            <w:tcW w:type="dxa" w:w="2340"/>
          </w:tcPr>
          <w:p>
            <w:r/>
            <w:r>
              <w:t>System</w:t>
            </w:r>
          </w:p>
        </w:tc>
      </w:tr>
      <w:tr>
        <w:tc>
          <w:tcPr>
            <w:tcW w:type="dxa" w:w="2340"/>
          </w:tcPr>
          <w:p>
            <w:r/>
            <w:r>
              <w:t>21</w:t>
            </w:r>
          </w:p>
        </w:tc>
        <w:tc>
          <w:tcPr>
            <w:tcW w:type="dxa" w:w="2340"/>
          </w:tcPr>
          <w:p>
            <w:r/>
            <w:r>
              <w:t>DH/GD Name &amp; Signature</w:t>
            </w:r>
          </w:p>
        </w:tc>
        <w:tc>
          <w:tcPr>
            <w:tcW w:type="dxa" w:w="2340"/>
          </w:tcPr>
          <w:p>
            <w:r/>
            <w:r>
              <w:t>Request approver's details and digital signature (recorded upon forwarding)</w:t>
            </w:r>
          </w:p>
        </w:tc>
        <w:tc>
          <w:tcPr>
            <w:tcW w:type="dxa" w:w="2340"/>
          </w:tcPr>
          <w:p>
            <w:r/>
            <w:r>
              <w:t>System</w:t>
            </w:r>
          </w:p>
        </w:tc>
      </w:tr>
    </w:tbl>
    <w:p/>
    <w:p/>
    <w:p>
      <w:pPr>
        <w:pStyle w:val="Heading3"/>
      </w:pPr>
      <w:r>
        <w:t>6.2 Part II — R&amp;QA Office Use (Section 22)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Filled By</w:t>
            </w:r>
          </w:p>
        </w:tc>
      </w:tr>
      <w:tr>
        <w:tc>
          <w:tcPr>
            <w:tcW w:type="dxa" w:w="3120"/>
          </w:tcPr>
          <w:p>
            <w:r/>
            <w:r>
              <w:t>Head R&amp;QA Comments</w:t>
            </w:r>
          </w:p>
        </w:tc>
        <w:tc>
          <w:tcPr>
            <w:tcW w:type="dxa" w:w="3120"/>
          </w:tcPr>
          <w:p>
            <w:r/>
            <w:r>
              <w:t>QA Head's review comments</w:t>
            </w:r>
          </w:p>
        </w:tc>
        <w:tc>
          <w:tcPr>
            <w:tcW w:type="dxa" w:w="3120"/>
          </w:tcPr>
          <w:p>
            <w:r/>
            <w:r>
              <w:t>QA Head (Step 1)</w:t>
            </w:r>
          </w:p>
        </w:tc>
      </w:tr>
      <w:tr>
        <w:tc>
          <w:tcPr>
            <w:tcW w:type="dxa" w:w="3120"/>
          </w:tcPr>
          <w:p>
            <w:r/>
            <w:r>
              <w:t>Return to Designer</w:t>
            </w:r>
          </w:p>
        </w:tc>
        <w:tc>
          <w:tcPr>
            <w:tcW w:type="dxa" w:w="3120"/>
          </w:tcPr>
          <w:p>
            <w:r/>
            <w:r>
              <w:t>Flag to return the request to the designer</w:t>
            </w:r>
          </w:p>
        </w:tc>
        <w:tc>
          <w:tcPr>
            <w:tcW w:type="dxa" w:w="3120"/>
          </w:tcPr>
          <w:p>
            <w:r/>
            <w:r>
              <w:t>QA Head (Step 1)</w:t>
            </w:r>
          </w:p>
        </w:tc>
      </w:tr>
      <w:tr>
        <w:tc>
          <w:tcPr>
            <w:tcW w:type="dxa" w:w="3120"/>
          </w:tcPr>
          <w:p>
            <w:r/>
            <w:r>
              <w:t>Forward to ORDAQA</w:t>
            </w:r>
          </w:p>
        </w:tc>
        <w:tc>
          <w:tcPr>
            <w:tcW w:type="dxa" w:w="3120"/>
          </w:tcPr>
          <w:p>
            <w:r/>
            <w:r>
              <w:t>Flag indicating ORDAQA involvement is needed</w:t>
            </w:r>
          </w:p>
        </w:tc>
        <w:tc>
          <w:tcPr>
            <w:tcW w:type="dxa" w:w="3120"/>
          </w:tcPr>
          <w:p>
            <w:r/>
            <w:r>
              <w:t>QA Head (Step 1)</w:t>
            </w:r>
          </w:p>
        </w:tc>
      </w:tr>
      <w:tr>
        <w:tc>
          <w:tcPr>
            <w:tcW w:type="dxa" w:w="3120"/>
          </w:tcPr>
          <w:p>
            <w:r/>
            <w:r>
              <w:t>Team Head - QA</w:t>
            </w:r>
          </w:p>
        </w:tc>
        <w:tc>
          <w:tcPr>
            <w:tcW w:type="dxa" w:w="3120"/>
          </w:tcPr>
          <w:p>
            <w:r/>
            <w:r>
              <w:t>Nominated Team Head from QA department</w:t>
            </w:r>
          </w:p>
        </w:tc>
        <w:tc>
          <w:tcPr>
            <w:tcW w:type="dxa" w:w="3120"/>
          </w:tcPr>
          <w:p>
            <w:r/>
            <w:r>
              <w:t>QA Head (Step 1)</w:t>
            </w:r>
          </w:p>
        </w:tc>
      </w:tr>
      <w:tr>
        <w:tc>
          <w:tcPr>
            <w:tcW w:type="dxa" w:w="3120"/>
          </w:tcPr>
          <w:p>
            <w:r/>
            <w:r>
              <w:t>Third Party Agency</w:t>
            </w:r>
          </w:p>
        </w:tc>
        <w:tc>
          <w:tcPr>
            <w:tcW w:type="dxa" w:w="3120"/>
          </w:tcPr>
          <w:p>
            <w:r/>
            <w:r>
              <w:t>External agency details (if applicable)</w:t>
            </w:r>
          </w:p>
        </w:tc>
        <w:tc>
          <w:tcPr>
            <w:tcW w:type="dxa" w:w="3120"/>
          </w:tcPr>
          <w:p>
            <w:r/>
            <w:r>
              <w:t>QA Head (Step 1)</w:t>
            </w:r>
          </w:p>
        </w:tc>
      </w:tr>
      <w:tr>
        <w:tc>
          <w:tcPr>
            <w:tcW w:type="dxa" w:w="3120"/>
          </w:tcPr>
          <w:p>
            <w:r/>
            <w:r>
              <w:t>Outstation Inspection</w:t>
            </w:r>
          </w:p>
        </w:tc>
        <w:tc>
          <w:tcPr>
            <w:tcW w:type="dxa" w:w="3120"/>
          </w:tcPr>
          <w:p>
            <w:r/>
            <w:r>
              <w:t>Flag and location for outstation inspections</w:t>
            </w:r>
          </w:p>
        </w:tc>
        <w:tc>
          <w:tcPr>
            <w:tcW w:type="dxa" w:w="3120"/>
          </w:tcPr>
          <w:p>
            <w:r/>
            <w:r>
              <w:t>QA Head (Step 1)</w:t>
            </w:r>
          </w:p>
        </w:tc>
      </w:tr>
      <w:tr>
        <w:tc>
          <w:tcPr>
            <w:tcW w:type="dxa" w:w="3120"/>
          </w:tcPr>
          <w:p>
            <w:r/>
            <w:r>
              <w:t>Inspector(s) / QA Rep(s)</w:t>
            </w:r>
          </w:p>
        </w:tc>
        <w:tc>
          <w:tcPr>
            <w:tcW w:type="dxa" w:w="3120"/>
          </w:tcPr>
          <w:p>
            <w:r/>
            <w:r>
              <w:t>One or more inspectors assigned to the inspection</w:t>
            </w:r>
          </w:p>
        </w:tc>
        <w:tc>
          <w:tcPr>
            <w:tcW w:type="dxa" w:w="3120"/>
          </w:tcPr>
          <w:p>
            <w:r/>
            <w:r>
              <w:t>Team Head - QA (Step 2)</w:t>
            </w:r>
          </w:p>
        </w:tc>
      </w:tr>
      <w:tr>
        <w:tc>
          <w:tcPr>
            <w:tcW w:type="dxa" w:w="3120"/>
          </w:tcPr>
          <w:p>
            <w:r/>
            <w:r>
              <w:t>Head R&amp;QA Name &amp; Signature</w:t>
            </w:r>
          </w:p>
        </w:tc>
        <w:tc>
          <w:tcPr>
            <w:tcW w:type="dxa" w:w="3120"/>
          </w:tcPr>
          <w:p>
            <w:r/>
            <w:r>
              <w:t>QA Head's digital signature (auto-recorded)</w:t>
            </w:r>
          </w:p>
        </w:tc>
        <w:tc>
          <w:tcPr>
            <w:tcW w:type="dxa" w:w="3120"/>
          </w:tcPr>
          <w:p>
            <w:r/>
            <w:r>
              <w:t>System</w:t>
            </w:r>
          </w:p>
        </w:tc>
      </w:tr>
    </w:tbl>
    <w:p/>
    <w:p/>
    <w:p>
      <w:pPr>
        <w:pStyle w:val="Heading3"/>
      </w:pPr>
      <w:r>
        <w:t>6.3 Part III — ORDAQA Office Use (Sections 23–25)</w:t>
      </w:r>
    </w:p>
    <w:p/>
    <w:p>
      <w:r>
        <w:rPr>
          <w:i/>
        </w:rPr>
        <w:t>Only applicable when "Forward to ORDAQA" is enabled in Part II.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Filled By</w:t>
            </w:r>
          </w:p>
        </w:tc>
      </w:tr>
      <w:tr>
        <w:tc>
          <w:tcPr>
            <w:tcW w:type="dxa" w:w="2340"/>
          </w:tcPr>
          <w:p>
            <w:r/>
            <w:r>
              <w:t>23</w:t>
            </w:r>
          </w:p>
        </w:tc>
        <w:tc>
          <w:tcPr>
            <w:tcW w:type="dxa" w:w="2340"/>
          </w:tcPr>
          <w:p>
            <w:r/>
            <w:r>
              <w:t>ORDAQA Comments</w:t>
            </w:r>
          </w:p>
        </w:tc>
        <w:tc>
          <w:tcPr>
            <w:tcW w:type="dxa" w:w="2340"/>
          </w:tcPr>
          <w:p>
            <w:r/>
            <w:r>
              <w:t>Office comments, received date/time, memo details</w:t>
            </w:r>
          </w:p>
        </w:tc>
        <w:tc>
          <w:tcPr>
            <w:tcW w:type="dxa" w:w="2340"/>
          </w:tcPr>
          <w:p>
            <w:r/>
            <w:r>
              <w:t>QA Approver</w:t>
            </w:r>
          </w:p>
        </w:tc>
      </w:tr>
      <w:tr>
        <w:tc>
          <w:tcPr>
            <w:tcW w:type="dxa" w:w="2340"/>
          </w:tcPr>
          <w:p>
            <w:r/>
            <w:r>
              <w:t>24</w:t>
            </w:r>
          </w:p>
        </w:tc>
        <w:tc>
          <w:tcPr>
            <w:tcW w:type="dxa" w:w="2340"/>
          </w:tcPr>
          <w:p>
            <w:r/>
            <w:r>
              <w:t>Inspection Remarks</w:t>
            </w:r>
          </w:p>
        </w:tc>
        <w:tc>
          <w:tcPr>
            <w:tcW w:type="dxa" w:w="2340"/>
          </w:tcPr>
          <w:p>
            <w:r/>
            <w:r>
              <w:t>Tables for Mechanical, Electrical, and Other observations</w:t>
            </w:r>
          </w:p>
        </w:tc>
        <w:tc>
          <w:tcPr>
            <w:tcW w:type="dxa" w:w="2340"/>
          </w:tcPr>
          <w:p>
            <w:r/>
            <w:r>
              <w:t>ORDAQA Inspector</w:t>
            </w:r>
          </w:p>
        </w:tc>
      </w:tr>
      <w:tr>
        <w:tc>
          <w:tcPr>
            <w:tcW w:type="dxa" w:w="2340"/>
          </w:tcPr>
          <w:p>
            <w:r/>
            <w:r>
              <w:t>25</w:t>
            </w:r>
          </w:p>
        </w:tc>
        <w:tc>
          <w:tcPr>
            <w:tcW w:type="dxa" w:w="2340"/>
          </w:tcPr>
          <w:p>
            <w:r/>
            <w:r>
              <w:t>Clearance Status</w:t>
            </w:r>
          </w:p>
        </w:tc>
        <w:tc>
          <w:tcPr>
            <w:tcW w:type="dxa" w:w="2340"/>
          </w:tcPr>
          <w:p>
            <w:r/>
            <w:r>
              <w:t>Certification and clearance recommendation</w:t>
            </w:r>
          </w:p>
        </w:tc>
        <w:tc>
          <w:tcPr>
            <w:tcW w:type="dxa" w:w="2340"/>
          </w:tcPr>
          <w:p>
            <w:r/>
            <w:r>
              <w:t>ORDAQA Inspector</w:t>
            </w:r>
          </w:p>
        </w:tc>
      </w:tr>
    </w:tbl>
    <w:p/>
    <w:p/>
    <w:p>
      <w:pPr>
        <w:pStyle w:val="Heading3"/>
      </w:pPr>
      <w:r>
        <w:t>6.4 Part IV — CABS R&amp;QA Inspection Report (Sections 26–30)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Filled By</w:t>
            </w:r>
          </w:p>
        </w:tc>
      </w:tr>
      <w:tr>
        <w:tc>
          <w:tcPr>
            <w:tcW w:type="dxa" w:w="2340"/>
          </w:tcPr>
          <w:p>
            <w:r/>
            <w:r>
              <w:t>26</w:t>
            </w:r>
          </w:p>
        </w:tc>
        <w:tc>
          <w:tcPr>
            <w:tcW w:type="dxa" w:w="2340"/>
          </w:tcPr>
          <w:p>
            <w:r/>
            <w:r>
              <w:t>Details of Inspection/Test</w:t>
            </w:r>
          </w:p>
        </w:tc>
        <w:tc>
          <w:tcPr>
            <w:tcW w:type="dxa" w:w="2340"/>
          </w:tcPr>
          <w:p>
            <w:r/>
            <w:r>
              <w:t>Description of the inspection/test performed</w:t>
            </w:r>
          </w:p>
        </w:tc>
        <w:tc>
          <w:tcPr>
            <w:tcW w:type="dxa" w:w="2340"/>
          </w:tcPr>
          <w:p>
            <w:r/>
            <w:r>
              <w:t>Inspector</w:t>
            </w:r>
          </w:p>
        </w:tc>
      </w:tr>
      <w:tr>
        <w:tc>
          <w:tcPr>
            <w:tcW w:type="dxa" w:w="2340"/>
          </w:tcPr>
          <w:p>
            <w:r/>
            <w:r>
              <w:t>27</w:t>
            </w:r>
          </w:p>
        </w:tc>
        <w:tc>
          <w:tcPr>
            <w:tcW w:type="dxa" w:w="2340"/>
          </w:tcPr>
          <w:p>
            <w:r/>
            <w:r>
              <w:t>Inspection Count</w:t>
            </w:r>
          </w:p>
        </w:tc>
        <w:tc>
          <w:tcPr>
            <w:tcW w:type="dxa" w:w="2340"/>
          </w:tcPr>
          <w:p>
            <w:r/>
            <w:r>
              <w:t>Items offered, accepted, observations, rejected (auto-calculated)</w:t>
            </w:r>
          </w:p>
        </w:tc>
        <w:tc>
          <w:tcPr>
            <w:tcW w:type="dxa" w:w="2340"/>
          </w:tcPr>
          <w:p>
            <w:r/>
            <w:r>
              <w:t>Inspector</w:t>
            </w:r>
          </w:p>
        </w:tc>
      </w:tr>
      <w:tr>
        <w:tc>
          <w:tcPr>
            <w:tcW w:type="dxa" w:w="2340"/>
          </w:tcPr>
          <w:p>
            <w:r/>
            <w:r>
              <w:t>28</w:t>
            </w:r>
          </w:p>
        </w:tc>
        <w:tc>
          <w:tcPr>
            <w:tcW w:type="dxa" w:w="2340"/>
          </w:tcPr>
          <w:p>
            <w:r/>
            <w:r>
              <w:t>Remarks/Observation</w:t>
            </w:r>
          </w:p>
        </w:tc>
        <w:tc>
          <w:tcPr>
            <w:tcW w:type="dxa" w:w="2340"/>
          </w:tcPr>
          <w:p>
            <w:r/>
            <w:r>
              <w:t>Detailed inspector observations</w:t>
            </w:r>
          </w:p>
        </w:tc>
        <w:tc>
          <w:tcPr>
            <w:tcW w:type="dxa" w:w="2340"/>
          </w:tcPr>
          <w:p>
            <w:r/>
            <w:r>
              <w:t>Inspector</w:t>
            </w:r>
          </w:p>
        </w:tc>
      </w:tr>
      <w:tr>
        <w:tc>
          <w:tcPr>
            <w:tcW w:type="dxa" w:w="2340"/>
          </w:tcPr>
          <w:p>
            <w:r/>
            <w:r>
              <w:t>29</w:t>
            </w:r>
          </w:p>
        </w:tc>
        <w:tc>
          <w:tcPr>
            <w:tcW w:type="dxa" w:w="2340"/>
          </w:tcPr>
          <w:p>
            <w:r/>
            <w:r>
              <w:t>Inspection Remarks</w:t>
            </w:r>
          </w:p>
        </w:tc>
        <w:tc>
          <w:tcPr>
            <w:tcW w:type="dxa" w:w="2340"/>
          </w:tcPr>
          <w:p>
            <w:r/>
            <w:r>
              <w:t>Table with Sl. No., Observation, Action Required, Closed On, Signature</w:t>
            </w:r>
          </w:p>
        </w:tc>
        <w:tc>
          <w:tcPr>
            <w:tcW w:type="dxa" w:w="2340"/>
          </w:tcPr>
          <w:p>
            <w:r/>
            <w:r>
              <w:t>Inspector</w:t>
            </w:r>
          </w:p>
        </w:tc>
      </w:tr>
      <w:tr>
        <w:tc>
          <w:tcPr>
            <w:tcW w:type="dxa" w:w="2340"/>
          </w:tcPr>
          <w:p>
            <w:r/>
            <w:r>
              <w:t>30</w:t>
            </w:r>
          </w:p>
        </w:tc>
        <w:tc>
          <w:tcPr>
            <w:tcW w:type="dxa" w:w="2340"/>
          </w:tcPr>
          <w:p>
            <w:r/>
            <w:r>
              <w:t>Inspector Name/Seal &amp; Signature</w:t>
            </w:r>
          </w:p>
        </w:tc>
        <w:tc>
          <w:tcPr>
            <w:tcW w:type="dxa" w:w="2340"/>
          </w:tcPr>
          <w:p>
            <w:r/>
            <w:r>
              <w:t>Names and digital signatures of all assigned inspectors and Team Head</w:t>
            </w:r>
          </w:p>
        </w:tc>
        <w:tc>
          <w:tcPr>
            <w:tcW w:type="dxa" w:w="2340"/>
          </w:tcPr>
          <w:p>
            <w:r/>
            <w:r>
              <w:t>System</w:t>
            </w:r>
          </w:p>
        </w:tc>
      </w:tr>
    </w:tbl>
    <w:p/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7. Inspection Request List Page</w:t>
      </w:r>
    </w:p>
    <w:p/>
    <w:p>
      <w:pPr>
        <w:pStyle w:val="Heading3"/>
      </w:pPr>
      <w:r>
        <w:t>7.1 Viewing Inspection Requests</w:t>
      </w:r>
    </w:p>
    <w:p/>
    <w:p>
      <w:r>
        <w:t xml:space="preserve">Navigate to </w:t>
      </w:r>
      <w:r>
        <w:rPr>
          <w:b/>
        </w:rPr>
        <w:t>Inspection Request</w:t>
      </w:r>
      <w:r>
        <w:t xml:space="preserve"> from the sidebar to view the list of all inspection requests visible to your role:</w:t>
      </w:r>
    </w:p>
    <w:p/>
    <w:p>
      <w:pPr>
        <w:pStyle w:val="ListBullet"/>
      </w:pPr>
      <w:r>
        <w:rPr>
          <w:b/>
        </w:rPr>
        <w:t>Initiator / Designer:</w:t>
      </w:r>
      <w:r>
        <w:t xml:space="preserve"> Only your own requests</w:t>
      </w:r>
    </w:p>
    <w:p>
      <w:pPr>
        <w:pStyle w:val="ListBullet"/>
      </w:pPr>
      <w:r>
        <w:rPr>
          <w:b/>
        </w:rPr>
        <w:t>Request Approver:</w:t>
      </w:r>
      <w:r>
        <w:t xml:space="preserve"> Requests from your subordinates (reporting hierarchy)</w:t>
      </w:r>
    </w:p>
    <w:p>
      <w:pPr>
        <w:pStyle w:val="ListBullet"/>
      </w:pPr>
      <w:r>
        <w:rPr>
          <w:b/>
        </w:rPr>
        <w:t>QA Head / Team Head - QA / Administrator:</w:t>
      </w:r>
      <w:r>
        <w:t xml:space="preserve"> All requests in the system</w:t>
      </w:r>
    </w:p>
    <w:p>
      <w:pPr>
        <w:pStyle w:val="ListBullet"/>
      </w:pPr>
      <w:r>
        <w:rPr>
          <w:b/>
        </w:rPr>
        <w:t>Inspector / QA Rep:</w:t>
      </w:r>
      <w:r>
        <w:t xml:space="preserve"> Only requests where you are assigned as an inspector</w:t>
      </w:r>
    </w:p>
    <w:p/>
    <w:p>
      <w:r>
        <w:t>Each request card displays:</w:t>
      </w:r>
    </w:p>
    <w:p>
      <w:pPr>
        <w:pStyle w:val="ListBullet"/>
      </w:pPr>
      <w:r>
        <w:rPr>
          <w:b/>
        </w:rPr>
        <w:t>Request Number</w:t>
      </w:r>
      <w:r>
        <w:t xml:space="preserve"> (e.g., IR-MAR-001)</w:t>
      </w:r>
    </w:p>
    <w:p>
      <w:pPr>
        <w:pStyle w:val="ListBullet"/>
      </w:pPr>
      <w:r>
        <w:rPr>
          <w:b/>
        </w:rPr>
        <w:t>Title</w:t>
      </w:r>
      <w:r>
        <w:t xml:space="preserve"> and brief description</w:t>
      </w:r>
    </w:p>
    <w:p>
      <w:pPr>
        <w:pStyle w:val="ListBullet"/>
      </w:pPr>
      <w:r>
        <w:rPr>
          <w:b/>
        </w:rPr>
        <w:t>Status Badge</w:t>
      </w:r>
      <w:r>
        <w:t xml:space="preserve"> with color coding</w:t>
      </w:r>
    </w:p>
    <w:p>
      <w:pPr>
        <w:pStyle w:val="ListBullet"/>
      </w:pPr>
      <w:r>
        <w:rPr>
          <w:b/>
        </w:rPr>
        <w:t>Location / Venue</w:t>
      </w:r>
    </w:p>
    <w:p>
      <w:pPr>
        <w:pStyle w:val="ListBullet"/>
      </w:pPr>
      <w:r>
        <w:rPr>
          <w:b/>
        </w:rPr>
        <w:t>Inspector</w:t>
      </w:r>
      <w:r>
        <w:t xml:space="preserve"> name (if assigned)</w:t>
      </w:r>
    </w:p>
    <w:p>
      <w:pPr>
        <w:pStyle w:val="ListBullet"/>
      </w:pPr>
      <w:r>
        <w:rPr>
          <w:b/>
        </w:rPr>
        <w:t>Due Date</w:t>
      </w:r>
    </w:p>
    <w:p>
      <w:pPr>
        <w:pStyle w:val="ListBullet"/>
      </w:pPr>
      <w:r>
        <w:rPr>
          <w:b/>
        </w:rPr>
        <w:t>Created Date</w:t>
      </w:r>
    </w:p>
    <w:p/>
    <w:p>
      <w:pPr>
        <w:pStyle w:val="Heading3"/>
      </w:pPr>
      <w:r>
        <w:t>7.2 Filtering and Searching</w:t>
      </w:r>
    </w:p>
    <w:p/>
    <w:p>
      <w:r>
        <w:t>Use the controls at the top of the list page:</w:t>
      </w:r>
    </w:p>
    <w:p/>
    <w:p>
      <w:pPr>
        <w:pStyle w:val="ListBullet"/>
      </w:pPr>
      <w:r>
        <w:rPr>
          <w:b/>
        </w:rPr>
        <w:t>Search:</w:t>
      </w:r>
      <w:r>
        <w:t xml:space="preserve"> Type in the search box to filter by title, request number, or description</w:t>
      </w:r>
    </w:p>
    <w:p>
      <w:pPr>
        <w:pStyle w:val="ListBullet"/>
      </w:pPr>
      <w:r>
        <w:rPr>
          <w:b/>
        </w:rPr>
        <w:t>Status Filter:</w:t>
      </w:r>
      <w:r>
        <w:t xml:space="preserve"> Select a status from the dropdown to show only requests in that status:</w:t>
      </w:r>
    </w:p>
    <w:p>
      <w:pPr>
        <w:pStyle w:val="ListBullet"/>
      </w:pPr>
      <w:r>
        <w:t>All Status</w:t>
      </w:r>
    </w:p>
    <w:p>
      <w:pPr>
        <w:pStyle w:val="ListBullet"/>
      </w:pPr>
      <w:r>
        <w:t>Draft / Pending</w:t>
      </w:r>
    </w:p>
    <w:p>
      <w:pPr>
        <w:pStyle w:val="ListBullet"/>
      </w:pPr>
      <w:r>
        <w:t>Pending Forward</w:t>
      </w:r>
    </w:p>
    <w:p>
      <w:pPr>
        <w:pStyle w:val="ListBullet"/>
      </w:pPr>
      <w:r>
        <w:t>Forwarded</w:t>
      </w:r>
    </w:p>
    <w:p>
      <w:pPr>
        <w:pStyle w:val="ListBullet"/>
      </w:pPr>
      <w:r>
        <w:t>Assigned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Inspection Done</w:t>
      </w:r>
    </w:p>
    <w:p>
      <w:pPr>
        <w:pStyle w:val="ListBullet"/>
      </w:pPr>
      <w:r>
        <w:t>Completed</w:t>
      </w:r>
    </w:p>
    <w:p>
      <w:pPr>
        <w:pStyle w:val="ListBullet"/>
      </w:pPr>
      <w:r>
        <w:t>Rejected</w:t>
      </w:r>
    </w:p>
    <w:p/>
    <w:p>
      <w:pPr>
        <w:pStyle w:val="Heading3"/>
      </w:pPr>
      <w:r>
        <w:t>7.3 Action Required Indicators</w:t>
      </w:r>
    </w:p>
    <w:p/>
    <w:p>
      <w:r>
        <w:t xml:space="preserve">When you access the list via the </w:t>
      </w:r>
      <w:r>
        <w:rPr>
          <w:b/>
        </w:rPr>
        <w:t>"Review Now"</w:t>
      </w:r>
      <w:r>
        <w:t xml:space="preserve"> button from the dashboard (or with </w:t>
      </w:r>
      <w:r>
        <w:rPr>
          <w:rFonts w:ascii="Consolas" w:hAnsi="Consolas"/>
          <w:sz w:val="18"/>
        </w:rPr>
        <w:t>?action=review</w:t>
      </w:r>
      <w:r>
        <w:t xml:space="preserve"> in the URL):</w:t>
      </w:r>
    </w:p>
    <w:p/>
    <w:p>
      <w:pPr>
        <w:pStyle w:val="ListBullet"/>
      </w:pPr>
      <w:r>
        <w:t xml:space="preserve">Requests that need </w:t>
      </w:r>
      <w:r>
        <w:rPr>
          <w:b/>
        </w:rPr>
        <w:t>your action</w:t>
      </w:r>
      <w:r>
        <w:t xml:space="preserve"> are highlighted with:</w:t>
      </w:r>
    </w:p>
    <w:p>
      <w:pPr>
        <w:pStyle w:val="ListBullet"/>
      </w:pPr>
      <w:r>
        <w:t xml:space="preserve">An </w:t>
      </w:r>
      <w:r>
        <w:rPr>
          <w:b/>
        </w:rPr>
        <w:t>amber left border</w:t>
      </w:r>
      <w:r>
        <w:t xml:space="preserve"> on the card</w:t>
      </w:r>
    </w:p>
    <w:p>
      <w:pPr>
        <w:pStyle w:val="ListBullet"/>
      </w:pPr>
      <w:r>
        <w:t xml:space="preserve">A light amber </w:t>
      </w:r>
      <w:r>
        <w:rPr>
          <w:b/>
        </w:rPr>
        <w:t>background tint</w:t>
      </w:r>
    </w:p>
    <w:p>
      <w:pPr>
        <w:pStyle w:val="ListBullet"/>
      </w:pPr>
      <w:r>
        <w:t xml:space="preserve">An </w:t>
      </w:r>
      <w:r>
        <w:rPr>
          <w:b/>
        </w:rPr>
        <w:t>"Action Required"</w:t>
      </w:r>
      <w:r>
        <w:t xml:space="preserve"> badge</w:t>
      </w:r>
    </w:p>
    <w:p>
      <w:pPr>
        <w:pStyle w:val="ListBullet"/>
      </w:pPr>
      <w:r>
        <w:t xml:space="preserve">These actionable items are </w:t>
      </w:r>
      <w:r>
        <w:rPr>
          <w:b/>
        </w:rPr>
        <w:t>sorted to the top</w:t>
      </w:r>
      <w:r>
        <w:t xml:space="preserve"> of the list</w:t>
      </w:r>
    </w:p>
    <w:p/>
    <w:p>
      <w:r>
        <w:rPr>
          <w:b/>
        </w:rPr>
        <w:t>Actionable Items by Role: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Actionable Statuses</w:t>
            </w:r>
          </w:p>
        </w:tc>
      </w:tr>
      <w:tr>
        <w:tc>
          <w:tcPr>
            <w:tcW w:type="dxa" w:w="4680"/>
          </w:tcPr>
          <w:p>
            <w:r/>
            <w:r>
              <w:t>Request Approver</w:t>
            </w:r>
          </w:p>
        </w:tc>
        <w:tc>
          <w:tcPr>
            <w:tcW w:type="dxa" w:w="4680"/>
          </w:tcPr>
          <w:p>
            <w:r/>
            <w:r>
              <w:t>Pending Forward</w:t>
            </w:r>
          </w:p>
        </w:tc>
      </w:tr>
      <w:tr>
        <w:tc>
          <w:tcPr>
            <w:tcW w:type="dxa" w:w="4680"/>
          </w:tcPr>
          <w:p>
            <w:r/>
            <w:r>
              <w:t>QA Head</w:t>
            </w:r>
          </w:p>
        </w:tc>
        <w:tc>
          <w:tcPr>
            <w:tcW w:type="dxa" w:w="4680"/>
          </w:tcPr>
          <w:p>
            <w:r/>
            <w:r>
              <w:t>Forwarded, Assigned, In Progress, Inspection Done</w:t>
            </w:r>
          </w:p>
        </w:tc>
      </w:tr>
      <w:tr>
        <w:tc>
          <w:tcPr>
            <w:tcW w:type="dxa" w:w="4680"/>
          </w:tcPr>
          <w:p>
            <w:r/>
            <w:r>
              <w:t>Team Head - QA (nominated)</w:t>
            </w:r>
          </w:p>
        </w:tc>
        <w:tc>
          <w:tcPr>
            <w:tcW w:type="dxa" w:w="4680"/>
          </w:tcPr>
          <w:p>
            <w:r/>
            <w:r>
              <w:t>Forwarded (when nominated), Assigned, In Progress, Inspection Done</w:t>
            </w:r>
          </w:p>
        </w:tc>
      </w:tr>
      <w:tr>
        <w:tc>
          <w:tcPr>
            <w:tcW w:type="dxa" w:w="4680"/>
          </w:tcPr>
          <w:p>
            <w:r/>
            <w:r>
              <w:t>Initiator</w:t>
            </w:r>
          </w:p>
        </w:tc>
        <w:tc>
          <w:tcPr>
            <w:tcW w:type="dxa" w:w="4680"/>
          </w:tcPr>
          <w:p>
            <w:r/>
            <w:r>
              <w:t>Draft, Pending</w:t>
            </w:r>
          </w:p>
        </w:tc>
      </w:tr>
    </w:tbl>
    <w:p/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8. Inspection Request Detail Page</w:t>
      </w:r>
    </w:p>
    <w:p/>
    <w:p>
      <w:pPr>
        <w:pStyle w:val="Heading3"/>
      </w:pPr>
      <w:r>
        <w:t>8.1 Progress Tracker</w:t>
      </w:r>
    </w:p>
    <w:p/>
    <w:p>
      <w:r>
        <w:t xml:space="preserve">At the top of the detail page, a </w:t>
      </w:r>
      <w:r>
        <w:rPr>
          <w:b/>
        </w:rPr>
        <w:t>progress tracker</w:t>
      </w:r>
      <w:r>
        <w:t xml:space="preserve"> shows the current stage of the inspection workflow:</w:t>
      </w:r>
    </w:p>
    <w:p/>
    <w:p>
      <w:pPr>
        <w:spacing w:after="120"/>
        <w:ind w:left="240"/>
      </w:pPr>
      <w:r>
        <w:rPr>
          <w:rFonts w:ascii="Consolas" w:hAnsi="Consolas"/>
          <w:sz w:val="18"/>
        </w:rPr>
        <w:t>Part I → Forwarded → Part II → Inspection → Part III/IV → Approved → Completed</w:t>
      </w:r>
    </w:p>
    <w:p/>
    <w:p>
      <w:r>
        <w:t>Each step shows a green checkmark when completed and a gray circle when pending. This gives you an instant visual indication of where the request is in the workflow.</w:t>
      </w:r>
    </w:p>
    <w:p/>
    <w:p>
      <w:pPr>
        <w:pStyle w:val="Heading3"/>
      </w:pPr>
      <w:r>
        <w:t>8.2 Viewing Request Details</w:t>
      </w:r>
    </w:p>
    <w:p/>
    <w:p>
      <w:r>
        <w:t>The detail page is organized into tabs for each Part of the CABS form:</w:t>
      </w:r>
    </w:p>
    <w:p/>
    <w:p>
      <w:pPr>
        <w:pStyle w:val="ListBullet"/>
      </w:pPr>
      <w:r>
        <w:rPr>
          <w:b/>
        </w:rPr>
        <w:t>Overview</w:t>
      </w:r>
      <w:r>
        <w:t xml:space="preserve"> — Summary with key fields, status, and activity log</w:t>
      </w:r>
    </w:p>
    <w:p>
      <w:pPr>
        <w:pStyle w:val="ListBullet"/>
      </w:pPr>
      <w:r>
        <w:rPr>
          <w:b/>
        </w:rPr>
        <w:t>Part I</w:t>
      </w:r>
      <w:r>
        <w:t xml:space="preserve"> — All sections 1–21 of the inspection request</w:t>
      </w:r>
    </w:p>
    <w:p>
      <w:pPr>
        <w:pStyle w:val="ListBullet"/>
      </w:pPr>
      <w:r>
        <w:rPr>
          <w:b/>
        </w:rPr>
        <w:t>Part II</w:t>
      </w:r>
      <w:r>
        <w:t xml:space="preserve"> — R&amp;QA office use details (Section 22)</w:t>
      </w:r>
    </w:p>
    <w:p>
      <w:pPr>
        <w:pStyle w:val="ListBullet"/>
      </w:pPr>
      <w:r>
        <w:rPr>
          <w:b/>
        </w:rPr>
        <w:t>Part III</w:t>
      </w:r>
      <w:r>
        <w:t xml:space="preserve"> — ORDAQA details (Sections 23–25), only if forwarded to ORDAQA</w:t>
      </w:r>
    </w:p>
    <w:p>
      <w:pPr>
        <w:pStyle w:val="ListBullet"/>
      </w:pPr>
      <w:r>
        <w:rPr>
          <w:b/>
        </w:rPr>
        <w:t>Part IV</w:t>
      </w:r>
      <w:r>
        <w:t xml:space="preserve"> — R&amp;QA Inspection Report (Sections 26–30)</w:t>
      </w:r>
    </w:p>
    <w:p>
      <w:pPr>
        <w:pStyle w:val="ListBullet"/>
      </w:pPr>
      <w:r>
        <w:rPr>
          <w:b/>
        </w:rPr>
        <w:t>Checklists</w:t>
      </w:r>
      <w:r>
        <w:t xml:space="preserve"> — Inspection checklists (if any)</w:t>
      </w:r>
    </w:p>
    <w:p>
      <w:pPr>
        <w:pStyle w:val="ListBullet"/>
      </w:pPr>
      <w:r>
        <w:rPr>
          <w:b/>
        </w:rPr>
        <w:t>Attachments</w:t>
      </w:r>
      <w:r>
        <w:t xml:space="preserve"> — Uploaded documents</w:t>
      </w:r>
    </w:p>
    <w:p/>
    <w:p>
      <w:r>
        <w:t>Each section displays the data in a clean, structured format with labels and values.</w:t>
      </w:r>
    </w:p>
    <w:p/>
    <w:p>
      <w:pPr>
        <w:pStyle w:val="Heading3"/>
      </w:pPr>
      <w:r>
        <w:t>8.3 Action Buttons</w:t>
      </w:r>
    </w:p>
    <w:p/>
    <w:p>
      <w:r>
        <w:t>Action buttons appear based on your role and the current request status: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Button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Who Sees It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When (Status)</w:t>
            </w:r>
          </w:p>
        </w:tc>
      </w:tr>
      <w:tr>
        <w:tc>
          <w:tcPr>
            <w:tcW w:type="dxa" w:w="3120"/>
          </w:tcPr>
          <w:p>
            <w:r/>
            <w:r>
              <w:t>Submit for Approval</w:t>
            </w:r>
          </w:p>
        </w:tc>
        <w:tc>
          <w:tcPr>
            <w:tcW w:type="dxa" w:w="3120"/>
          </w:tcPr>
          <w:p>
            <w:r/>
            <w:r>
              <w:t>Initiator</w:t>
            </w:r>
          </w:p>
        </w:tc>
        <w:tc>
          <w:tcPr>
            <w:tcW w:type="dxa" w:w="3120"/>
          </w:tcPr>
          <w:p>
            <w:r/>
            <w:r>
              <w:t>Draft, Pending</w:t>
            </w:r>
          </w:p>
        </w:tc>
      </w:tr>
      <w:tr>
        <w:tc>
          <w:tcPr>
            <w:tcW w:type="dxa" w:w="3120"/>
          </w:tcPr>
          <w:p>
            <w:r/>
            <w:r>
              <w:t>Forward Request</w:t>
            </w:r>
          </w:p>
        </w:tc>
        <w:tc>
          <w:tcPr>
            <w:tcW w:type="dxa" w:w="3120"/>
          </w:tcPr>
          <w:p>
            <w:r/>
            <w:r>
              <w:t>Request Approver, Admin</w:t>
            </w:r>
          </w:p>
        </w:tc>
        <w:tc>
          <w:tcPr>
            <w:tcW w:type="dxa" w:w="3120"/>
          </w:tcPr>
          <w:p>
            <w:r/>
            <w:r>
              <w:t>Pending Forward</w:t>
            </w:r>
          </w:p>
        </w:tc>
      </w:tr>
      <w:tr>
        <w:tc>
          <w:tcPr>
            <w:tcW w:type="dxa" w:w="3120"/>
          </w:tcPr>
          <w:p>
            <w:r/>
            <w:r>
              <w:t>Reject</w:t>
            </w:r>
          </w:p>
        </w:tc>
        <w:tc>
          <w:tcPr>
            <w:tcW w:type="dxa" w:w="3120"/>
          </w:tcPr>
          <w:p>
            <w:r/>
            <w:r>
              <w:t>Request Approver, Admin</w:t>
            </w:r>
          </w:p>
        </w:tc>
        <w:tc>
          <w:tcPr>
            <w:tcW w:type="dxa" w:w="3120"/>
          </w:tcPr>
          <w:p>
            <w:r/>
            <w:r>
              <w:t>Pending Forward</w:t>
            </w:r>
          </w:p>
        </w:tc>
      </w:tr>
      <w:tr>
        <w:tc>
          <w:tcPr>
            <w:tcW w:type="dxa" w:w="3120"/>
          </w:tcPr>
          <w:p>
            <w:r/>
            <w:r>
              <w:t>Fill Part II</w:t>
            </w:r>
          </w:p>
        </w:tc>
        <w:tc>
          <w:tcPr>
            <w:tcW w:type="dxa" w:w="3120"/>
          </w:tcPr>
          <w:p>
            <w:r/>
            <w:r>
              <w:t>QA Head, Admin</w:t>
            </w:r>
          </w:p>
        </w:tc>
        <w:tc>
          <w:tcPr>
            <w:tcW w:type="dxa" w:w="3120"/>
          </w:tcPr>
          <w:p>
            <w:r/>
            <w:r>
              <w:t>Forwarded (no Team Head assigned yet)</w:t>
            </w:r>
          </w:p>
        </w:tc>
      </w:tr>
      <w:tr>
        <w:tc>
          <w:tcPr>
            <w:tcW w:type="dxa" w:w="3120"/>
          </w:tcPr>
          <w:p>
            <w:r/>
            <w:r>
              <w:t>Assign Inspector(s)</w:t>
            </w:r>
          </w:p>
        </w:tc>
        <w:tc>
          <w:tcPr>
            <w:tcW w:type="dxa" w:w="3120"/>
          </w:tcPr>
          <w:p>
            <w:r/>
            <w:r>
              <w:t>Nominated Team Head</w:t>
            </w:r>
          </w:p>
        </w:tc>
        <w:tc>
          <w:tcPr>
            <w:tcW w:type="dxa" w:w="3120"/>
          </w:tcPr>
          <w:p>
            <w:r/>
            <w:r>
              <w:t>Forwarded (Team Head assigned, no inspectors)</w:t>
            </w:r>
          </w:p>
        </w:tc>
      </w:tr>
      <w:tr>
        <w:tc>
          <w:tcPr>
            <w:tcW w:type="dxa" w:w="3120"/>
          </w:tcPr>
          <w:p>
            <w:r/>
            <w:r>
              <w:t>Start Inspection</w:t>
            </w:r>
          </w:p>
        </w:tc>
        <w:tc>
          <w:tcPr>
            <w:tcW w:type="dxa" w:w="3120"/>
          </w:tcPr>
          <w:p>
            <w:r/>
            <w:r>
              <w:t>Nominated Team Head, Admin</w:t>
            </w:r>
          </w:p>
        </w:tc>
        <w:tc>
          <w:tcPr>
            <w:tcW w:type="dxa" w:w="3120"/>
          </w:tcPr>
          <w:p>
            <w:r/>
            <w:r>
              <w:t>Assigned</w:t>
            </w:r>
          </w:p>
        </w:tc>
      </w:tr>
      <w:tr>
        <w:tc>
          <w:tcPr>
            <w:tcW w:type="dxa" w:w="3120"/>
          </w:tcPr>
          <w:p>
            <w:r/>
            <w:r>
              <w:t>Complete Inspection</w:t>
            </w:r>
          </w:p>
        </w:tc>
        <w:tc>
          <w:tcPr>
            <w:tcW w:type="dxa" w:w="3120"/>
          </w:tcPr>
          <w:p>
            <w:r/>
            <w:r>
              <w:t>Nominated Team Head, Admin</w:t>
            </w:r>
          </w:p>
        </w:tc>
        <w:tc>
          <w:tcPr>
            <w:tcW w:type="dxa" w:w="3120"/>
          </w:tcPr>
          <w:p>
            <w:r/>
            <w:r>
              <w:t>In Progress</w:t>
            </w:r>
          </w:p>
        </w:tc>
      </w:tr>
      <w:tr>
        <w:tc>
          <w:tcPr>
            <w:tcW w:type="dxa" w:w="3120"/>
          </w:tcPr>
          <w:p>
            <w:r/>
            <w:r>
              <w:t>Approve &amp; Close</w:t>
            </w:r>
          </w:p>
        </w:tc>
        <w:tc>
          <w:tcPr>
            <w:tcW w:type="dxa" w:w="3120"/>
          </w:tcPr>
          <w:p>
            <w:r/>
            <w:r>
              <w:t>QA Head, Nominated Team Head, Admin</w:t>
            </w:r>
          </w:p>
        </w:tc>
        <w:tc>
          <w:tcPr>
            <w:tcW w:type="dxa" w:w="3120"/>
          </w:tcPr>
          <w:p>
            <w:r/>
            <w:r>
              <w:t>Inspection Done</w:t>
            </w:r>
          </w:p>
        </w:tc>
      </w:tr>
      <w:tr>
        <w:tc>
          <w:tcPr>
            <w:tcW w:type="dxa" w:w="3120"/>
          </w:tcPr>
          <w:p>
            <w:r/>
            <w:r>
              <w:t>Print PDF</w:t>
            </w:r>
          </w:p>
        </w:tc>
        <w:tc>
          <w:tcPr>
            <w:tcW w:type="dxa" w:w="3120"/>
          </w:tcPr>
          <w:p>
            <w:r/>
            <w:r>
              <w:t>All users</w:t>
            </w:r>
          </w:p>
        </w:tc>
        <w:tc>
          <w:tcPr>
            <w:tcW w:type="dxa" w:w="3120"/>
          </w:tcPr>
          <w:p>
            <w:r/>
            <w:r>
              <w:t>Any status</w:t>
            </w:r>
          </w:p>
        </w:tc>
      </w:tr>
    </w:tbl>
    <w:p/>
    <w:p/>
    <w:p>
      <w:r>
        <w:rPr>
          <w:b/>
        </w:rPr>
        <w:t>Administrator Actions:</w:t>
      </w:r>
      <w:r>
        <w:t xml:space="preserve"> Administrators have access to an </w:t>
      </w:r>
      <w:r>
        <w:rPr>
          <w:b/>
        </w:rPr>
        <w:t>"Admin Actions"</w:t>
      </w:r>
      <w:r>
        <w:t xml:space="preserve"> dropdown that provides all workflow actions regardless of the current status.</w:t>
      </w:r>
    </w:p>
    <w:p/>
    <w:p>
      <w:pPr>
        <w:pStyle w:val="Heading3"/>
      </w:pPr>
      <w:r>
        <w:t>8.4 Activity Log</w:t>
      </w:r>
    </w:p>
    <w:p/>
    <w:p>
      <w:r>
        <w:t xml:space="preserve">The </w:t>
      </w:r>
      <w:r>
        <w:rPr>
          <w:b/>
        </w:rPr>
        <w:t>Activity Log</w:t>
      </w:r>
      <w:r>
        <w:t xml:space="preserve"> section (in the Overview tab) records every action performed on the inspection request, including:</w:t>
      </w:r>
    </w:p>
    <w:p>
      <w:pPr>
        <w:pStyle w:val="ListBullet"/>
      </w:pPr>
      <w:r>
        <w:t>Who performed the action</w:t>
      </w:r>
    </w:p>
    <w:p>
      <w:pPr>
        <w:pStyle w:val="ListBullet"/>
      </w:pPr>
      <w:r>
        <w:t>What action was taken</w:t>
      </w:r>
    </w:p>
    <w:p>
      <w:pPr>
        <w:pStyle w:val="ListBullet"/>
      </w:pPr>
      <w:r>
        <w:t>When it was performed</w:t>
      </w:r>
    </w:p>
    <w:p>
      <w:pPr>
        <w:pStyle w:val="ListBullet"/>
      </w:pPr>
      <w:r>
        <w:t>Additional details (e.g., rejection reason)</w:t>
      </w:r>
    </w:p>
    <w:p/>
    <w:p>
      <w:r>
        <w:t>This provides a complete audit trail for every inspection request.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9. PDF Report — Print Output</w:t>
      </w:r>
    </w:p>
    <w:p/>
    <w:p>
      <w:r>
        <w:t>The system can generate a formatted PDF output that matches the official CABS "Request for R&amp;QA Inspection/Testing" form.</w:t>
      </w:r>
    </w:p>
    <w:p/>
    <w:p>
      <w:r>
        <w:rPr>
          <w:b/>
        </w:rPr>
        <w:t>How to generate the PDF:</w:t>
      </w:r>
    </w:p>
    <w:p/>
    <w:p>
      <w:pPr>
        <w:pStyle w:val="ListNumber"/>
      </w:pPr>
      <w:r>
        <w:t>Open the inspection request detail page.</w:t>
      </w:r>
    </w:p>
    <w:p>
      <w:pPr>
        <w:pStyle w:val="ListNumber"/>
      </w:pPr>
      <w:r>
        <w:t xml:space="preserve">Click the </w:t>
      </w:r>
      <w:r>
        <w:rPr>
          <w:b/>
        </w:rPr>
        <w:t>"Print PDF"</w:t>
      </w:r>
      <w:r>
        <w:t xml:space="preserve"> button (or access via the print icon).</w:t>
      </w:r>
    </w:p>
    <w:p>
      <w:pPr>
        <w:pStyle w:val="ListNumber"/>
      </w:pPr>
      <w:r>
        <w:t>A new browser tab opens with the formatted printable version.</w:t>
      </w:r>
    </w:p>
    <w:p>
      <w:pPr>
        <w:pStyle w:val="ListNumber"/>
      </w:pPr>
      <w:r>
        <w:t xml:space="preserve">Click </w:t>
      </w:r>
      <w:r>
        <w:rPr>
          <w:b/>
        </w:rPr>
        <w:t>"Print"</w:t>
      </w:r>
      <w:r>
        <w:t xml:space="preserve"> to send to your printer or save as PDF.</w:t>
      </w:r>
    </w:p>
    <w:p>
      <w:pPr>
        <w:pStyle w:val="ListNumber"/>
      </w:pPr>
      <w:r>
        <w:t xml:space="preserve">Click </w:t>
      </w:r>
      <w:r>
        <w:rPr>
          <w:b/>
        </w:rPr>
        <w:t>"Close"</w:t>
      </w:r>
      <w:r>
        <w:t xml:space="preserve"> to return to the application.</w:t>
      </w:r>
    </w:p>
    <w:p/>
    <w:p>
      <w:r>
        <w:rPr>
          <w:b/>
        </w:rPr>
        <w:t>PDF Layout:</w:t>
      </w:r>
    </w:p>
    <w:p/>
    <w:p>
      <w:r>
        <w:t>The PDF is formatted as an A4 document and includes: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4680"/>
          </w:tcPr>
          <w:p>
            <w:r/>
            <w:r>
              <w:t>CABS logo, R&amp;QA Control No., Form No., Revision, Date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4680"/>
          </w:tcPr>
          <w:p>
            <w:r/>
            <w:r>
              <w:t>"REQUEST FOR R&amp;QA INSPECTION/TESTING"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Part I</w:t>
            </w:r>
          </w:p>
        </w:tc>
        <w:tc>
          <w:tcPr>
            <w:tcW w:type="dxa" w:w="4680"/>
          </w:tcPr>
          <w:p>
            <w:r/>
            <w:r>
              <w:t>Sections 1–21 with all form data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Section 18</w:t>
            </w:r>
          </w:p>
        </w:tc>
        <w:tc>
          <w:tcPr>
            <w:tcW w:type="dxa" w:w="4680"/>
          </w:tcPr>
          <w:p>
            <w:r/>
            <w:r>
              <w:t>Document reference details table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Section 19</w:t>
            </w:r>
          </w:p>
        </w:tc>
        <w:tc>
          <w:tcPr>
            <w:tcW w:type="dxa" w:w="4680"/>
          </w:tcPr>
          <w:p>
            <w:r/>
            <w:r>
              <w:t>Confirmation items (a–f)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Sections 20–21</w:t>
            </w:r>
          </w:p>
        </w:tc>
        <w:tc>
          <w:tcPr>
            <w:tcW w:type="dxa" w:w="4680"/>
          </w:tcPr>
          <w:p>
            <w:r/>
            <w:r>
              <w:t>Designer rep and DH/GD certification with digital signatures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Part II</w:t>
            </w:r>
          </w:p>
        </w:tc>
        <w:tc>
          <w:tcPr>
            <w:tcW w:type="dxa" w:w="4680"/>
          </w:tcPr>
          <w:p>
            <w:r/>
            <w:r>
              <w:t>Section 22 — R&amp;QA office use with QA Head's digital signature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Part III</w:t>
            </w:r>
          </w:p>
        </w:tc>
        <w:tc>
          <w:tcPr>
            <w:tcW w:type="dxa" w:w="4680"/>
          </w:tcPr>
          <w:p>
            <w:r/>
            <w:r>
              <w:t>Sections 23–25 (if applicable)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Part IV</w:t>
            </w:r>
          </w:p>
        </w:tc>
        <w:tc>
          <w:tcPr>
            <w:tcW w:type="dxa" w:w="4680"/>
          </w:tcPr>
          <w:p>
            <w:r/>
            <w:r>
              <w:t>Sections 26–30 — Inspection report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Section 29</w:t>
            </w:r>
          </w:p>
        </w:tc>
        <w:tc>
          <w:tcPr>
            <w:tcW w:type="dxa" w:w="4680"/>
          </w:tcPr>
          <w:p>
            <w:r/>
            <w:r>
              <w:t>Inspection remarks table (always shown, even if empty)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Section 30</w:t>
            </w:r>
          </w:p>
        </w:tc>
        <w:tc>
          <w:tcPr>
            <w:tcW w:type="dxa" w:w="4680"/>
          </w:tcPr>
          <w:p>
            <w:r/>
            <w:r>
              <w:t>Inspector signatures (Rep 1, Rep 2) and Team Head signature with digital signature images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Final Approvals</w:t>
            </w:r>
          </w:p>
        </w:tc>
        <w:tc>
          <w:tcPr>
            <w:tcW w:type="dxa" w:w="4680"/>
          </w:tcPr>
          <w:p>
            <w:r/>
            <w:r>
              <w:t>QA Approver name, date, and digital signature</w:t>
            </w:r>
          </w:p>
        </w:tc>
      </w:tr>
    </w:tbl>
    <w:p/>
    <w:p/>
    <w:p>
      <w:r>
        <w:rPr>
          <w:b/>
        </w:rPr>
        <w:t>Digital Signatures:</w:t>
      </w:r>
      <w:r>
        <w:t xml:space="preserve"> All signature fields display the uploaded digital signature image from the respective user's profile, providing a formal and authentic appearance.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10. Projects Management</w:t>
      </w:r>
    </w:p>
    <w:p/>
    <w:p>
      <w:r>
        <w:rPr>
          <w:i/>
        </w:rPr>
        <w:t>Available to Administrators only.</w:t>
      </w:r>
    </w:p>
    <w:p/>
    <w:p>
      <w:pPr>
        <w:pStyle w:val="Heading3"/>
      </w:pPr>
      <w:r>
        <w:t>10.1 Project Hierarchy</w:t>
      </w:r>
    </w:p>
    <w:p/>
    <w:p>
      <w:r>
        <w:t>Projects in the QMS follow a four-level hierarchy:</w:t>
      </w:r>
    </w:p>
    <w:p/>
    <w:p>
      <w:pPr>
        <w:spacing w:after="120"/>
        <w:ind w:left="240"/>
      </w:pPr>
      <w:r>
        <w:rPr>
          <w:rFonts w:ascii="Consolas" w:hAnsi="Consolas"/>
          <w:sz w:val="18"/>
        </w:rPr>
        <w:t>Project</w:t>
        <w:br/>
        <w:t xml:space="preserve">  └── Subsystem</w:t>
        <w:br/>
        <w:t xml:space="preserve">        └── LRU (Line Replaceable Unit)</w:t>
        <w:br/>
        <w:t xml:space="preserve">              └── SRU (Shop Replaceable Unit)</w:t>
      </w:r>
    </w:p>
    <w:p/>
    <w:p>
      <w:r>
        <w:t>This hierarchy is used when creating inspection requests — the initiator selects a Project, then Subsystem, then LRU/SRU in a cascading dropdown fashion.</w:t>
      </w:r>
    </w:p>
    <w:p/>
    <w:p>
      <w:pPr>
        <w:pStyle w:val="Heading3"/>
      </w:pPr>
      <w:r>
        <w:t>10.2 Managing Projects</w:t>
      </w:r>
    </w:p>
    <w:p/>
    <w:p>
      <w:r>
        <w:t xml:space="preserve">Navigate to </w:t>
      </w:r>
      <w:r>
        <w:rPr>
          <w:b/>
        </w:rPr>
        <w:t>Projects</w:t>
      </w:r>
      <w:r>
        <w:t xml:space="preserve"> in the sidebar.</w:t>
      </w:r>
    </w:p>
    <w:p/>
    <w:p>
      <w:r>
        <w:rPr>
          <w:b/>
        </w:rPr>
        <w:t>Dashboard Cards:</w:t>
      </w:r>
    </w:p>
    <w:p>
      <w:pPr>
        <w:pStyle w:val="ListBullet"/>
      </w:pPr>
      <w:r>
        <w:rPr>
          <w:b/>
        </w:rPr>
        <w:t>Total Projects</w:t>
      </w:r>
      <w:r>
        <w:t xml:space="preserve"> — Count of all projects</w:t>
      </w:r>
    </w:p>
    <w:p>
      <w:pPr>
        <w:pStyle w:val="ListBullet"/>
      </w:pPr>
      <w:r>
        <w:rPr>
          <w:b/>
        </w:rPr>
        <w:t>Subsystems</w:t>
      </w:r>
      <w:r>
        <w:t xml:space="preserve"> — Total count of subsystems across all projects</w:t>
      </w:r>
    </w:p>
    <w:p>
      <w:pPr>
        <w:pStyle w:val="ListBullet"/>
      </w:pPr>
      <w:r>
        <w:rPr>
          <w:b/>
        </w:rPr>
        <w:t>LRUs</w:t>
      </w:r>
      <w:r>
        <w:t xml:space="preserve"> — Total LRU count</w:t>
      </w:r>
    </w:p>
    <w:p>
      <w:pPr>
        <w:pStyle w:val="ListBullet"/>
      </w:pPr>
      <w:r>
        <w:rPr>
          <w:b/>
        </w:rPr>
        <w:t>SRUs</w:t>
      </w:r>
      <w:r>
        <w:t xml:space="preserve"> — Total SRU count</w:t>
      </w:r>
    </w:p>
    <w:p/>
    <w:p>
      <w:r>
        <w:rPr>
          <w:b/>
        </w:rPr>
        <w:t>Adding a Project:</w:t>
      </w:r>
    </w:p>
    <w:p>
      <w:pPr>
        <w:pStyle w:val="ListNumber"/>
      </w:pPr>
      <w:r>
        <w:t xml:space="preserve">Click the </w:t>
      </w:r>
      <w:r>
        <w:rPr>
          <w:b/>
        </w:rPr>
        <w:t>"Add Project"</w:t>
      </w:r>
      <w:r>
        <w:t xml:space="preserve"> button.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Project Name</w:t>
      </w:r>
      <w:r>
        <w:t xml:space="preserve"> (required)</w:t>
      </w:r>
    </w:p>
    <w:p>
      <w:pPr>
        <w:pStyle w:val="ListBullet"/>
      </w:pPr>
      <w:r>
        <w:rPr>
          <w:b/>
        </w:rPr>
        <w:t>Project Code</w:t>
      </w:r>
      <w:r>
        <w:t xml:space="preserve"> (required, unique identifier)</w:t>
      </w:r>
    </w:p>
    <w:p>
      <w:pPr>
        <w:pStyle w:val="ListBullet"/>
      </w:pPr>
      <w:r>
        <w:rPr>
          <w:b/>
        </w:rPr>
        <w:t>Description</w:t>
      </w:r>
      <w:r>
        <w:t xml:space="preserve"> (optional)</w:t>
      </w:r>
    </w:p>
    <w:p>
      <w:pPr>
        <w:pStyle w:val="ListBullet"/>
      </w:pPr>
      <w:r>
        <w:rPr>
          <w:b/>
        </w:rPr>
        <w:t>Status</w:t>
      </w:r>
      <w:r>
        <w:t xml:space="preserve"> (Active / Inactive)</w:t>
      </w:r>
    </w:p>
    <w:p>
      <w:pPr>
        <w:pStyle w:val="ListNumber"/>
      </w:pPr>
      <w:r>
        <w:t xml:space="preserve">Click </w:t>
      </w:r>
      <w:r>
        <w:rPr>
          <w:b/>
        </w:rPr>
        <w:t>"Save"</w:t>
      </w:r>
      <w:r>
        <w:t>.</w:t>
      </w:r>
    </w:p>
    <w:p/>
    <w:p>
      <w:r>
        <w:rPr>
          <w:b/>
        </w:rPr>
        <w:t>Editing / Deleting:</w:t>
      </w:r>
    </w:p>
    <w:p>
      <w:pPr>
        <w:pStyle w:val="ListBullet"/>
      </w:pPr>
      <w:r>
        <w:t xml:space="preserve">Click the dropdown menu (three dots) on any project to </w:t>
      </w:r>
      <w:r>
        <w:rPr>
          <w:b/>
        </w:rPr>
        <w:t>Edit</w:t>
      </w:r>
      <w:r>
        <w:t xml:space="preserve"> or </w:t>
      </w:r>
      <w:r>
        <w:rPr>
          <w:b/>
        </w:rPr>
        <w:t>Delete</w:t>
      </w:r>
      <w:r>
        <w:t>.</w:t>
      </w:r>
    </w:p>
    <w:p/>
    <w:p>
      <w:pPr>
        <w:pStyle w:val="Heading3"/>
      </w:pPr>
      <w:r>
        <w:t>10.3 Managing Subsystems</w:t>
      </w:r>
    </w:p>
    <w:p/>
    <w:p>
      <w:pPr>
        <w:pStyle w:val="ListNumber"/>
      </w:pPr>
      <w:r>
        <w:t>Expand a project to view its subsystems.</w:t>
      </w:r>
    </w:p>
    <w:p>
      <w:pPr>
        <w:pStyle w:val="ListNumber"/>
      </w:pPr>
      <w:r>
        <w:t xml:space="preserve">Click </w:t>
      </w:r>
      <w:r>
        <w:rPr>
          <w:b/>
        </w:rPr>
        <w:t>"Add Subsystem"</w:t>
      </w:r>
      <w:r>
        <w:t xml:space="preserve"> from the project's dropdown menu.</w:t>
      </w:r>
    </w:p>
    <w:p>
      <w:pPr>
        <w:pStyle w:val="ListNumber"/>
      </w:pPr>
      <w:r>
        <w:t>Fill in: Subsystem Name, Code, Description, Status.</w:t>
      </w:r>
    </w:p>
    <w:p>
      <w:pPr>
        <w:pStyle w:val="ListNumber"/>
      </w:pPr>
      <w:r>
        <w:t xml:space="preserve">Click </w:t>
      </w:r>
      <w:r>
        <w:rPr>
          <w:b/>
        </w:rPr>
        <w:t>"Save"</w:t>
      </w:r>
      <w:r>
        <w:t>.</w:t>
      </w:r>
    </w:p>
    <w:p/>
    <w:p>
      <w:pPr>
        <w:pStyle w:val="Heading3"/>
      </w:pPr>
      <w:r>
        <w:t>10.4 Managing LRUs</w:t>
      </w:r>
    </w:p>
    <w:p/>
    <w:p>
      <w:pPr>
        <w:pStyle w:val="ListNumber"/>
      </w:pPr>
      <w:r>
        <w:t>Expand a subsystem to view its LRUs.</w:t>
      </w:r>
    </w:p>
    <w:p>
      <w:pPr>
        <w:pStyle w:val="ListNumber"/>
      </w:pPr>
      <w:r>
        <w:t xml:space="preserve">Click </w:t>
      </w:r>
      <w:r>
        <w:rPr>
          <w:b/>
        </w:rPr>
        <w:t>"Add LRU"</w:t>
      </w:r>
      <w:r>
        <w:t xml:space="preserve"> from the subsystem's dropdown menu.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LRU Name</w:t>
      </w:r>
      <w:r>
        <w:t xml:space="preserve"> (required)</w:t>
      </w:r>
    </w:p>
    <w:p>
      <w:pPr>
        <w:pStyle w:val="ListBullet"/>
      </w:pPr>
      <w:r>
        <w:rPr>
          <w:b/>
        </w:rPr>
        <w:t>Code</w:t>
      </w:r>
      <w:r>
        <w:t xml:space="preserve"> (required)</w:t>
      </w:r>
    </w:p>
    <w:p>
      <w:pPr>
        <w:pStyle w:val="ListBullet"/>
      </w:pPr>
      <w:r>
        <w:rPr>
          <w:b/>
        </w:rPr>
        <w:t>Part Number</w:t>
      </w:r>
      <w:r>
        <w:t xml:space="preserve"> (required)</w:t>
      </w:r>
    </w:p>
    <w:p>
      <w:pPr>
        <w:pStyle w:val="ListBullet"/>
      </w:pPr>
      <w:r>
        <w:rPr>
          <w:b/>
        </w:rPr>
        <w:t>Description</w:t>
      </w:r>
      <w:r>
        <w:t xml:space="preserve"> (optional)</w:t>
      </w:r>
    </w:p>
    <w:p>
      <w:pPr>
        <w:pStyle w:val="ListBullet"/>
      </w:pPr>
      <w:r>
        <w:rPr>
          <w:b/>
        </w:rPr>
        <w:t>Serial Numbers</w:t>
      </w:r>
      <w:r>
        <w:t xml:space="preserve"> — See Section 10.6</w:t>
      </w:r>
    </w:p>
    <w:p>
      <w:pPr>
        <w:pStyle w:val="ListBullet"/>
      </w:pPr>
      <w:r>
        <w:rPr>
          <w:b/>
        </w:rPr>
        <w:t>Status</w:t>
      </w:r>
      <w:r>
        <w:t xml:space="preserve"> (Active / Inactive)</w:t>
      </w:r>
    </w:p>
    <w:p>
      <w:pPr>
        <w:pStyle w:val="ListNumber"/>
      </w:pPr>
      <w:r>
        <w:t xml:space="preserve">Click </w:t>
      </w:r>
      <w:r>
        <w:rPr>
          <w:b/>
        </w:rPr>
        <w:t>"Save"</w:t>
      </w:r>
      <w:r>
        <w:t>.</w:t>
      </w:r>
    </w:p>
    <w:p/>
    <w:p>
      <w:pPr>
        <w:pStyle w:val="Heading3"/>
      </w:pPr>
      <w:r>
        <w:t>10.5 Managing SRUs</w:t>
      </w:r>
    </w:p>
    <w:p/>
    <w:p>
      <w:pPr>
        <w:pStyle w:val="ListNumber"/>
      </w:pPr>
      <w:r>
        <w:t>Expand an LRU to view its SRUs.</w:t>
      </w:r>
    </w:p>
    <w:p>
      <w:pPr>
        <w:pStyle w:val="ListNumber"/>
      </w:pPr>
      <w:r>
        <w:t xml:space="preserve">Click </w:t>
      </w:r>
      <w:r>
        <w:rPr>
          <w:b/>
        </w:rPr>
        <w:t>"Add SRU"</w:t>
      </w:r>
      <w:r>
        <w:t xml:space="preserve"> from the LRU's dropdown menu.</w:t>
      </w:r>
    </w:p>
    <w:p>
      <w:pPr>
        <w:pStyle w:val="ListNumber"/>
      </w:pPr>
      <w:r>
        <w:t>Fill in: SRU Name, Code, Part Number, Description, Serial Numbers, Status.</w:t>
      </w:r>
    </w:p>
    <w:p>
      <w:pPr>
        <w:pStyle w:val="ListNumber"/>
      </w:pPr>
      <w:r>
        <w:t xml:space="preserve">Click </w:t>
      </w:r>
      <w:r>
        <w:rPr>
          <w:b/>
        </w:rPr>
        <w:t>"Save"</w:t>
      </w:r>
      <w:r>
        <w:t>.</w:t>
      </w:r>
    </w:p>
    <w:p/>
    <w:p>
      <w:pPr>
        <w:pStyle w:val="Heading3"/>
      </w:pPr>
      <w:r>
        <w:t>10.6 Serial Number Management</w:t>
      </w:r>
    </w:p>
    <w:p/>
    <w:p>
      <w:r>
        <w:t>Both LRUs and SRUs support multiple alphanumeric serial numbers.</w:t>
      </w:r>
    </w:p>
    <w:p/>
    <w:p>
      <w:r>
        <w:rPr>
          <w:b/>
        </w:rPr>
        <w:t>Adding Serial Numbers:</w:t>
      </w:r>
    </w:p>
    <w:p>
      <w:pPr>
        <w:pStyle w:val="ListNumber"/>
      </w:pPr>
      <w:r>
        <w:t xml:space="preserve">In the LRU or SRU form, locate the </w:t>
      </w:r>
      <w:r>
        <w:rPr>
          <w:b/>
        </w:rPr>
        <w:t>Serial Numbers</w:t>
      </w:r>
      <w:r>
        <w:t xml:space="preserve"> field.</w:t>
      </w:r>
    </w:p>
    <w:p>
      <w:pPr>
        <w:pStyle w:val="ListNumber"/>
      </w:pPr>
      <w:r>
        <w:t>Type a serial number in the input box.</w:t>
      </w:r>
    </w:p>
    <w:p>
      <w:pPr>
        <w:pStyle w:val="ListNumber"/>
      </w:pPr>
      <w:r>
        <w:t xml:space="preserve">Press </w:t>
      </w:r>
      <w:r>
        <w:rPr>
          <w:b/>
        </w:rPr>
        <w:t>Enter</w:t>
      </w:r>
      <w:r>
        <w:t xml:space="preserve"> or click the </w:t>
      </w:r>
      <w:r>
        <w:rPr>
          <w:b/>
        </w:rPr>
        <w:t>Add</w:t>
      </w:r>
      <w:r>
        <w:t xml:space="preserve"> button.</w:t>
      </w:r>
    </w:p>
    <w:p>
      <w:pPr>
        <w:pStyle w:val="ListNumber"/>
      </w:pPr>
      <w:r>
        <w:t>The serial number appears as a badge/tag below the input.</w:t>
      </w:r>
    </w:p>
    <w:p>
      <w:pPr>
        <w:pStyle w:val="ListNumber"/>
      </w:pPr>
      <w:r>
        <w:t>Repeat to add more serial numbers.</w:t>
      </w:r>
    </w:p>
    <w:p/>
    <w:p>
      <w:r>
        <w:rPr>
          <w:b/>
        </w:rPr>
        <w:t>Removing Serial Numbers:</w:t>
      </w:r>
    </w:p>
    <w:p>
      <w:pPr>
        <w:pStyle w:val="ListBullet"/>
      </w:pPr>
      <w:r>
        <w:t xml:space="preserve">Click the </w:t>
      </w:r>
      <w:r>
        <w:rPr>
          <w:b/>
        </w:rPr>
        <w:t>"×"</w:t>
      </w:r>
      <w:r>
        <w:t xml:space="preserve"> button on any serial number badge to remove it.</w:t>
      </w:r>
    </w:p>
    <w:p/>
    <w:p>
      <w:r>
        <w:rPr>
          <w:b/>
        </w:rPr>
        <w:t>Usage:</w:t>
      </w:r>
      <w:r>
        <w:t xml:space="preserve"> When creating an inspection request, Section 9 (Serial Number) dynamically loads the serial numbers from the selected LRU or SRU, allowing the initiator to select one or more applicable serial numbers.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11. Reports</w:t>
      </w:r>
    </w:p>
    <w:p/>
    <w:p>
      <w:pPr>
        <w:pStyle w:val="Heading3"/>
      </w:pPr>
      <w:r>
        <w:t>11.1 Generating Reports</w:t>
      </w:r>
    </w:p>
    <w:p/>
    <w:p>
      <w:r>
        <w:t xml:space="preserve">Navigate to </w:t>
      </w:r>
      <w:r>
        <w:rPr>
          <w:b/>
        </w:rPr>
        <w:t>Reports</w:t>
      </w:r>
      <w:r>
        <w:t xml:space="preserve"> from the sidebar.</w:t>
      </w:r>
    </w:p>
    <w:p/>
    <w:p>
      <w:r>
        <w:rPr>
          <w:b/>
        </w:rPr>
        <w:t>Report Types:</w:t>
      </w:r>
    </w:p>
    <w:p>
      <w:pPr>
        <w:pStyle w:val="ListBullet"/>
      </w:pPr>
      <w:r>
        <w:rPr>
          <w:b/>
        </w:rPr>
        <w:t>Inspection Requests</w:t>
      </w:r>
      <w:r>
        <w:t xml:space="preserve"> — Detailed list of inspection requests</w:t>
      </w:r>
    </w:p>
    <w:p>
      <w:pPr>
        <w:pStyle w:val="ListBullet"/>
      </w:pPr>
      <w:r>
        <w:rPr>
          <w:b/>
        </w:rPr>
        <w:t>Inspection Summary</w:t>
      </w:r>
      <w:r>
        <w:t xml:space="preserve"> — Summary statistics of inspections</w:t>
      </w:r>
    </w:p>
    <w:p/>
    <w:p>
      <w:r>
        <w:rPr>
          <w:b/>
        </w:rPr>
        <w:t>Output Formats:</w:t>
      </w:r>
    </w:p>
    <w:p>
      <w:pPr>
        <w:pStyle w:val="ListBullet"/>
      </w:pPr>
      <w:r>
        <w:rPr>
          <w:b/>
        </w:rPr>
        <w:t>View On Screen</w:t>
      </w:r>
      <w:r>
        <w:t xml:space="preserve"> — Display results directly in the browser</w:t>
      </w:r>
    </w:p>
    <w:p>
      <w:pPr>
        <w:pStyle w:val="ListBullet"/>
      </w:pPr>
      <w:r>
        <w:rPr>
          <w:b/>
        </w:rPr>
        <w:t>Download PDF</w:t>
      </w:r>
      <w:r>
        <w:t xml:space="preserve"> — Generate and download a PDF document</w:t>
      </w:r>
    </w:p>
    <w:p>
      <w:pPr>
        <w:pStyle w:val="ListBullet"/>
      </w:pPr>
      <w:r>
        <w:rPr>
          <w:b/>
        </w:rPr>
        <w:t>Download Word</w:t>
      </w:r>
      <w:r>
        <w:t xml:space="preserve"> — Generate and download a Word document</w:t>
      </w:r>
    </w:p>
    <w:p/>
    <w:p>
      <w:pPr>
        <w:pStyle w:val="Heading3"/>
      </w:pPr>
      <w:r>
        <w:t>11.2 Report Filters</w:t>
      </w:r>
    </w:p>
    <w:p/>
    <w:p>
      <w:r>
        <w:t>Before generating a report, you can apply filters to narrow the results: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/>
            <w:r>
              <w:t>Select a specific project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Designer / Initiator</w:t>
            </w:r>
          </w:p>
        </w:tc>
        <w:tc>
          <w:tcPr>
            <w:tcW w:type="dxa" w:w="4680"/>
          </w:tcPr>
          <w:p>
            <w:r/>
            <w:r>
              <w:t>Filter by the person who created the request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/>
            <w:r>
              <w:t>Four grouped options (see below)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From Date</w:t>
            </w:r>
          </w:p>
        </w:tc>
        <w:tc>
          <w:tcPr>
            <w:tcW w:type="dxa" w:w="4680"/>
          </w:tcPr>
          <w:p>
            <w:r/>
            <w:r>
              <w:t>Start date range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To Date</w:t>
            </w:r>
          </w:p>
        </w:tc>
        <w:tc>
          <w:tcPr>
            <w:tcW w:type="dxa" w:w="4680"/>
          </w:tcPr>
          <w:p>
            <w:r/>
            <w:r>
              <w:t>End date range</w:t>
            </w:r>
          </w:p>
        </w:tc>
      </w:tr>
    </w:tbl>
    <w:p/>
    <w:p/>
    <w:p>
      <w:r>
        <w:rPr>
          <w:b/>
        </w:rPr>
        <w:t>Grouped Status Filter Options: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Included Statuses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Pending</w:t>
            </w:r>
          </w:p>
        </w:tc>
        <w:tc>
          <w:tcPr>
            <w:tcW w:type="dxa" w:w="4680"/>
          </w:tcPr>
          <w:p>
            <w:r/>
            <w:r>
              <w:t>Draft, Pending, Pending Forward, Forwarded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In Progress</w:t>
            </w:r>
          </w:p>
        </w:tc>
        <w:tc>
          <w:tcPr>
            <w:tcW w:type="dxa" w:w="4680"/>
          </w:tcPr>
          <w:p>
            <w:r/>
            <w:r>
              <w:t>Assigned, In Progress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Completed</w:t>
            </w:r>
          </w:p>
        </w:tc>
        <w:tc>
          <w:tcPr>
            <w:tcW w:type="dxa" w:w="4680"/>
          </w:tcPr>
          <w:p>
            <w:r/>
            <w:r>
              <w:t>Inspection Done, Completed, Approved, Closed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Rejected</w:t>
            </w:r>
          </w:p>
        </w:tc>
        <w:tc>
          <w:tcPr>
            <w:tcW w:type="dxa" w:w="4680"/>
          </w:tcPr>
          <w:p>
            <w:r/>
            <w:r>
              <w:t>Rejected</w:t>
            </w:r>
          </w:p>
        </w:tc>
      </w:tr>
    </w:tbl>
    <w:p/>
    <w:p/>
    <w:p>
      <w:pPr>
        <w:pStyle w:val="Heading3"/>
      </w:pPr>
      <w:r>
        <w:t>11.3 Viewing and Exporting Reports</w:t>
      </w:r>
    </w:p>
    <w:p/>
    <w:p>
      <w:r>
        <w:rPr>
          <w:b/>
        </w:rPr>
        <w:t>On-Screen View:</w:t>
      </w:r>
    </w:p>
    <w:p/>
    <w:p>
      <w:r>
        <w:t>When you select "View On Screen", the report displays:</w:t>
      </w:r>
    </w:p>
    <w:p>
      <w:pPr>
        <w:pStyle w:val="ListBullet"/>
      </w:pPr>
      <w:r>
        <w:rPr>
          <w:b/>
        </w:rPr>
        <w:t>Summary Cards</w:t>
      </w:r>
      <w:r>
        <w:t xml:space="preserve"> — Quick statistics (total, by status, etc.)</w:t>
      </w:r>
    </w:p>
    <w:p>
      <w:pPr>
        <w:pStyle w:val="ListBullet"/>
      </w:pPr>
      <w:r>
        <w:rPr>
          <w:b/>
        </w:rPr>
        <w:t>Data Table</w:t>
      </w:r>
      <w:r>
        <w:t xml:space="preserve"> — Detailed rows with: IR No., Title, Project, Status (with individual color-coded badge), Initiator, Inspector, Due Date</w:t>
      </w:r>
    </w:p>
    <w:p>
      <w:pPr>
        <w:pStyle w:val="ListBullet"/>
      </w:pPr>
      <w:r>
        <w:rPr>
          <w:b/>
        </w:rPr>
        <w:t>Row Actions</w:t>
      </w:r>
      <w:r>
        <w:t xml:space="preserve"> — View Details (navigate to IR detail page), Print CABS PDF</w:t>
      </w:r>
    </w:p>
    <w:p/>
    <w:p>
      <w:r>
        <w:rPr>
          <w:b/>
        </w:rPr>
        <w:t>Exporting from On-Screen:</w:t>
      </w:r>
    </w:p>
    <w:p>
      <w:pPr>
        <w:pStyle w:val="ListBullet"/>
      </w:pPr>
      <w:r>
        <w:t xml:space="preserve">After viewing on screen, use the </w:t>
      </w:r>
      <w:r>
        <w:rPr>
          <w:b/>
        </w:rPr>
        <w:t>"Export PDF"</w:t>
      </w:r>
      <w:r>
        <w:t xml:space="preserve"> or </w:t>
      </w:r>
      <w:r>
        <w:rPr>
          <w:b/>
        </w:rPr>
        <w:t>"Export Word"</w:t>
      </w:r>
      <w:r>
        <w:t xml:space="preserve"> buttons to download the currently displayed report.</w:t>
      </w:r>
    </w:p>
    <w:p/>
    <w:p>
      <w:r>
        <w:rPr>
          <w:b/>
        </w:rPr>
        <w:t>Direct Download:</w:t>
      </w:r>
    </w:p>
    <w:p>
      <w:pPr>
        <w:pStyle w:val="ListBullet"/>
      </w:pPr>
      <w:r>
        <w:t xml:space="preserve">Select "Download PDF" or "Download Word" as the output format and click </w:t>
      </w:r>
      <w:r>
        <w:rPr>
          <w:b/>
        </w:rPr>
        <w:t>"Generate"</w:t>
      </w:r>
      <w:r>
        <w:t xml:space="preserve"> to download directly without on-screen preview.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12. User Management</w:t>
      </w:r>
    </w:p>
    <w:p/>
    <w:p>
      <w:r>
        <w:rPr>
          <w:i/>
        </w:rPr>
        <w:t>Available to Administrators only.</w:t>
      </w:r>
    </w:p>
    <w:p/>
    <w:p>
      <w:pPr>
        <w:pStyle w:val="Heading3"/>
      </w:pPr>
      <w:r>
        <w:t>12.1 Creating Users</w:t>
      </w:r>
    </w:p>
    <w:p/>
    <w:p>
      <w:pPr>
        <w:pStyle w:val="ListNumber"/>
      </w:pPr>
      <w:r>
        <w:t xml:space="preserve">Navigate to </w:t>
      </w:r>
      <w:r>
        <w:rPr>
          <w:b/>
        </w:rPr>
        <w:t>Users</w:t>
      </w:r>
      <w:r>
        <w:t xml:space="preserve"> from the sidebar.</w:t>
      </w:r>
    </w:p>
    <w:p>
      <w:pPr>
        <w:pStyle w:val="ListNumber"/>
      </w:pPr>
      <w:r>
        <w:t xml:space="preserve">Click the </w:t>
      </w:r>
      <w:r>
        <w:rPr>
          <w:b/>
        </w:rPr>
        <w:t>"Add User"</w:t>
      </w:r>
      <w:r>
        <w:t xml:space="preserve"> button.</w:t>
      </w:r>
    </w:p>
    <w:p>
      <w:pPr>
        <w:pStyle w:val="ListNumber"/>
      </w:pPr>
      <w:r>
        <w:t>Fill in all required fields (see Section 12.2).</w:t>
      </w:r>
    </w:p>
    <w:p>
      <w:pPr>
        <w:pStyle w:val="ListNumber"/>
      </w:pPr>
      <w:r>
        <w:t xml:space="preserve">Click </w:t>
      </w:r>
      <w:r>
        <w:rPr>
          <w:b/>
        </w:rPr>
        <w:t>"Save"</w:t>
      </w:r>
      <w:r>
        <w:t xml:space="preserve"> to create the user account.</w:t>
      </w:r>
    </w:p>
    <w:p/>
    <w:p>
      <w:pPr>
        <w:pStyle w:val="Heading3"/>
      </w:pPr>
      <w:r>
        <w:t>12.2 User Fields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Employee ID</w:t>
            </w:r>
          </w:p>
        </w:tc>
        <w:tc>
          <w:tcPr>
            <w:tcW w:type="dxa" w:w="3120"/>
          </w:tcPr>
          <w:p>
            <w:r/>
            <w:r>
              <w:t>Unique identifier (e.g., DES001, TH002)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/>
            <w:r>
              <w:t>Full name of the user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3120"/>
          </w:tcPr>
          <w:p>
            <w:r/>
            <w:r>
              <w:t>Email address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Password</w:t>
            </w:r>
          </w:p>
        </w:tc>
        <w:tc>
          <w:tcPr>
            <w:tcW w:type="dxa" w:w="3120"/>
          </w:tcPr>
          <w:p>
            <w:r/>
            <w:r>
              <w:t>Account password</w:t>
            </w:r>
          </w:p>
        </w:tc>
        <w:tc>
          <w:tcPr>
            <w:tcW w:type="dxa" w:w="3120"/>
          </w:tcPr>
          <w:p>
            <w:r/>
            <w:r>
              <w:t>Yes (on creation)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Designation</w:t>
            </w:r>
          </w:p>
        </w:tc>
        <w:tc>
          <w:tcPr>
            <w:tcW w:type="dxa" w:w="3120"/>
          </w:tcPr>
          <w:p>
            <w:r/>
            <w:r>
              <w:t>Organizational title (GD, DGD, DH, TH, Inspector, Designer)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Scientist Rank / Grade</w:t>
            </w:r>
          </w:p>
        </w:tc>
        <w:tc>
          <w:tcPr>
            <w:tcW w:type="dxa" w:w="3120"/>
          </w:tcPr>
          <w:p>
            <w:r/>
            <w:r>
              <w:t>Academic or organizational rank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User/Designer Department</w:t>
            </w:r>
          </w:p>
        </w:tc>
        <w:tc>
          <w:tcPr>
            <w:tcW w:type="dxa" w:w="3120"/>
          </w:tcPr>
          <w:p>
            <w:r/>
            <w:r>
              <w:t>Department: User/Designer, R&amp;QA, or ORDAQA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System Role</w:t>
            </w:r>
          </w:p>
        </w:tc>
        <w:tc>
          <w:tcPr>
            <w:tcW w:type="dxa" w:w="3120"/>
          </w:tcPr>
          <w:p>
            <w:r/>
            <w:r>
              <w:t>One of the six roles (see Chapter 3)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/>
            <w:r>
              <w:t>Active or Inactive</w:t>
            </w:r>
          </w:p>
        </w:tc>
        <w:tc>
          <w:tcPr>
            <w:tcW w:type="dxa" w:w="3120"/>
          </w:tcPr>
          <w:p>
            <w:r/>
            <w:r>
              <w:t>Yes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Reports To</w:t>
            </w:r>
          </w:p>
        </w:tc>
        <w:tc>
          <w:tcPr>
            <w:tcW w:type="dxa" w:w="3120"/>
          </w:tcPr>
          <w:p>
            <w:r/>
            <w:r>
              <w:t>Select the user's reporting manager</w:t>
            </w:r>
          </w:p>
        </w:tc>
        <w:tc>
          <w:tcPr>
            <w:tcW w:type="dxa" w:w="3120"/>
          </w:tcPr>
          <w:p>
            <w:r/>
            <w:r>
              <w:t>No (top-level users have none)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Contact Number</w:t>
            </w:r>
          </w:p>
        </w:tc>
        <w:tc>
          <w:tcPr>
            <w:tcW w:type="dxa" w:w="3120"/>
          </w:tcPr>
          <w:p>
            <w:r/>
            <w:r>
              <w:t>Phone number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Digital Signature</w:t>
            </w:r>
          </w:p>
        </w:tc>
        <w:tc>
          <w:tcPr>
            <w:tcW w:type="dxa" w:w="3120"/>
          </w:tcPr>
          <w:p>
            <w:r/>
            <w:r>
              <w:t>Scanned signature image (PNG/JPEG, max 2 MB)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</w:tr>
    </w:tbl>
    <w:p/>
    <w:p/>
    <w:p>
      <w:pPr>
        <w:pStyle w:val="Heading3"/>
      </w:pPr>
      <w:r>
        <w:t>12.3 Organizational Hierarchy</w:t>
      </w:r>
    </w:p>
    <w:p/>
    <w:p>
      <w:r>
        <w:t xml:space="preserve">The system uses a </w:t>
      </w:r>
      <w:r>
        <w:rPr>
          <w:b/>
        </w:rPr>
        <w:t>reporting hierarchy</w:t>
      </w:r>
      <w:r>
        <w:t xml:space="preserve"> to control access and workflow routing:</w:t>
      </w:r>
    </w:p>
    <w:p/>
    <w:p>
      <w:pPr>
        <w:pStyle w:val="ListBullet"/>
      </w:pPr>
      <w:r>
        <w:t xml:space="preserve">Each user (except top-level authorities) has a </w:t>
      </w:r>
      <w:r>
        <w:rPr>
          <w:b/>
        </w:rPr>
        <w:t>"Reports To"</w:t>
      </w:r>
      <w:r>
        <w:t xml:space="preserve"> manager</w:t>
      </w:r>
    </w:p>
    <w:p>
      <w:pPr>
        <w:pStyle w:val="ListBullet"/>
      </w:pPr>
      <w:r>
        <w:t>The hierarchy forms a tree structure: GD → DGD → DH → TH → Designer/Inspector</w:t>
      </w:r>
    </w:p>
    <w:p>
      <w:pPr>
        <w:pStyle w:val="ListBullet"/>
      </w:pPr>
      <w:r>
        <w:rPr>
          <w:b/>
        </w:rPr>
        <w:t>Request Approvers</w:t>
      </w:r>
      <w:r>
        <w:t xml:space="preserve"> can only forward/reject requests from their subordinates (direct and indirect reports)</w:t>
      </w:r>
    </w:p>
    <w:p>
      <w:pPr>
        <w:pStyle w:val="ListBullet"/>
      </w:pPr>
      <w:r>
        <w:rPr>
          <w:b/>
        </w:rPr>
        <w:t>Initiators</w:t>
      </w:r>
      <w:r>
        <w:t xml:space="preserve"> see only their own requests</w:t>
      </w:r>
    </w:p>
    <w:p/>
    <w:p>
      <w:r>
        <w:rPr>
          <w:b/>
        </w:rPr>
        <w:t>Hierarchy Example:</w:t>
      </w:r>
    </w:p>
    <w:p/>
    <w:p>
      <w:pPr>
        <w:spacing w:after="120"/>
        <w:ind w:left="240"/>
      </w:pPr>
      <w:r>
        <w:rPr>
          <w:rFonts w:ascii="Consolas" w:hAnsi="Consolas"/>
          <w:sz w:val="18"/>
        </w:rPr>
        <w:t>Group Director (GD)</w:t>
        <w:br/>
        <w:t xml:space="preserve">  └── Deputy Group Director (DGD)</w:t>
        <w:br/>
        <w:t xml:space="preserve">        └── Division Head (DH) — Request Approver</w:t>
        <w:br/>
        <w:t xml:space="preserve">              └── Team Head (TH) — Request Approver</w:t>
        <w:br/>
        <w:t xml:space="preserve">                    ├── Designer 1 — Initiator</w:t>
        <w:br/>
        <w:t xml:space="preserve">                    ├── Designer 2 — Initiator</w:t>
        <w:br/>
        <w:t xml:space="preserve">                    └── Designer 3 — Initiator</w:t>
      </w:r>
    </w:p>
    <w:p/>
    <w:p>
      <w:r>
        <w:t xml:space="preserve">The </w:t>
      </w:r>
      <w:r>
        <w:rPr>
          <w:b/>
        </w:rPr>
        <w:t>Users</w:t>
      </w:r>
      <w:r>
        <w:t xml:space="preserve"> page displays the hierarchy as an expandable tree, showing each user and their direct reports.</w:t>
      </w:r>
    </w:p>
    <w:p/>
    <w:p>
      <w:pPr>
        <w:pStyle w:val="Heading3"/>
      </w:pPr>
      <w:r>
        <w:t>12.4 Digital Signature Upload</w:t>
      </w:r>
    </w:p>
    <w:p/>
    <w:p>
      <w:r>
        <w:t>Each user can have a digital signature stored in the system:</w:t>
      </w:r>
    </w:p>
    <w:p/>
    <w:p>
      <w:pPr>
        <w:pStyle w:val="ListNumber"/>
      </w:pPr>
      <w:r>
        <w:t>Navigate to the user's profile (via Users page for admins, or Settings for self).</w:t>
      </w:r>
    </w:p>
    <w:p>
      <w:pPr>
        <w:pStyle w:val="ListNumber"/>
      </w:pPr>
      <w:r>
        <w:t xml:space="preserve">In the </w:t>
      </w:r>
      <w:r>
        <w:rPr>
          <w:b/>
        </w:rPr>
        <w:t>Scanned Signature</w:t>
      </w:r>
      <w:r>
        <w:t xml:space="preserve"> section:</w:t>
      </w:r>
    </w:p>
    <w:p>
      <w:pPr>
        <w:pStyle w:val="ListBullet"/>
      </w:pPr>
      <w:r>
        <w:t xml:space="preserve">Click </w:t>
      </w:r>
      <w:r>
        <w:rPr>
          <w:b/>
        </w:rPr>
        <w:t>"Upload"</w:t>
      </w:r>
      <w:r>
        <w:t xml:space="preserve"> and select a PNG or JPEG image file (max 2 MB).</w:t>
      </w:r>
    </w:p>
    <w:p>
      <w:pPr>
        <w:pStyle w:val="ListBullet"/>
      </w:pPr>
      <w:r>
        <w:t>The signature preview is displayed.</w:t>
      </w:r>
    </w:p>
    <w:p>
      <w:pPr>
        <w:pStyle w:val="ListBullet"/>
      </w:pPr>
      <w:r>
        <w:t xml:space="preserve">To remove, click </w:t>
      </w:r>
      <w:r>
        <w:rPr>
          <w:b/>
        </w:rPr>
        <w:t>"Remove Signature"</w:t>
      </w:r>
      <w:r>
        <w:t>.</w:t>
      </w:r>
    </w:p>
    <w:p/>
    <w:p>
      <w:pPr>
        <w:pStyle w:val="ListNumber"/>
      </w:pPr>
      <w:r>
        <w:t>The digital signature is automatically displayed in:</w:t>
      </w:r>
    </w:p>
    <w:p>
      <w:pPr>
        <w:pStyle w:val="ListBullet"/>
      </w:pPr>
      <w:r>
        <w:rPr>
          <w:b/>
        </w:rPr>
        <w:t>Part I, Section 20</w:t>
      </w:r>
      <w:r>
        <w:t xml:space="preserve"> — Initiator's signature</w:t>
      </w:r>
    </w:p>
    <w:p>
      <w:pPr>
        <w:pStyle w:val="ListBullet"/>
      </w:pPr>
      <w:r>
        <w:rPr>
          <w:b/>
        </w:rPr>
        <w:t>Part I, Section 21</w:t>
      </w:r>
      <w:r>
        <w:t xml:space="preserve"> — Request Approver's signature</w:t>
      </w:r>
    </w:p>
    <w:p>
      <w:pPr>
        <w:pStyle w:val="ListBullet"/>
      </w:pPr>
      <w:r>
        <w:rPr>
          <w:b/>
        </w:rPr>
        <w:t>Part II</w:t>
      </w:r>
      <w:r>
        <w:t xml:space="preserve"> — QA Head's signature</w:t>
      </w:r>
    </w:p>
    <w:p>
      <w:pPr>
        <w:pStyle w:val="ListBullet"/>
      </w:pPr>
      <w:r>
        <w:rPr>
          <w:b/>
        </w:rPr>
        <w:t>Part IV, Section 30</w:t>
      </w:r>
      <w:r>
        <w:t xml:space="preserve"> — Inspector signatures and Team Head signature</w:t>
      </w:r>
    </w:p>
    <w:p>
      <w:pPr>
        <w:pStyle w:val="ListBullet"/>
      </w:pPr>
      <w:r>
        <w:rPr>
          <w:b/>
        </w:rPr>
        <w:t>Final Approvals</w:t>
      </w:r>
      <w:r>
        <w:t xml:space="preserve"> — QA Approver's signature</w:t>
      </w:r>
    </w:p>
    <w:p>
      <w:pPr>
        <w:pStyle w:val="ListBullet"/>
      </w:pPr>
      <w:r>
        <w:rPr>
          <w:b/>
        </w:rPr>
        <w:t>PDF Output</w:t>
      </w:r>
      <w:r>
        <w:t xml:space="preserve"> — All corresponding signature fields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13. Settings and Administration</w:t>
      </w:r>
    </w:p>
    <w:p/>
    <w:p>
      <w:r>
        <w:rPr>
          <w:i/>
        </w:rPr>
        <w:t>Available to Administrators only.</w:t>
      </w:r>
    </w:p>
    <w:p/>
    <w:p>
      <w:r>
        <w:t xml:space="preserve">The </w:t>
      </w:r>
      <w:r>
        <w:rPr>
          <w:b/>
        </w:rPr>
        <w:t>Settings</w:t>
      </w:r>
      <w:r>
        <w:t xml:space="preserve"> section provides system-wide configuration options. Access it from the sidebar under </w:t>
      </w:r>
      <w:r>
        <w:rPr>
          <w:b/>
        </w:rPr>
        <w:t>Settings</w:t>
      </w:r>
      <w:r>
        <w:t>.</w:t>
      </w:r>
    </w:p>
    <w:p/>
    <w:p>
      <w:r>
        <w:t>Additional administrative features:</w:t>
      </w:r>
    </w:p>
    <w:p/>
    <w:p>
      <w:pPr>
        <w:pStyle w:val="ListBullet"/>
      </w:pPr>
      <w:r>
        <w:rPr>
          <w:b/>
        </w:rPr>
        <w:t>Inspection Types:</w:t>
      </w:r>
      <w:r>
        <w:t xml:space="preserve"> Configure the list of inspection stages that appear in Section 14 of the form (e.g., Assembly Inspection, Final Testing, etc.)</w:t>
      </w:r>
    </w:p>
    <w:p>
      <w:pPr>
        <w:pStyle w:val="ListBullet"/>
      </w:pPr>
      <w:r>
        <w:rPr>
          <w:b/>
        </w:rPr>
        <w:t>User Management:</w:t>
      </w:r>
      <w:r>
        <w:t xml:space="preserve"> Full CRUD operations on user accounts</w:t>
      </w:r>
    </w:p>
    <w:p>
      <w:pPr>
        <w:pStyle w:val="ListBullet"/>
      </w:pPr>
      <w:r>
        <w:rPr>
          <w:b/>
        </w:rPr>
        <w:t>Project Management:</w:t>
      </w:r>
      <w:r>
        <w:t xml:space="preserve"> Configure the project hierarchy used in inspection requests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pStyle w:val="Heading2"/>
      </w:pPr>
      <w:r>
        <w:t>14. Appendix</w:t>
      </w:r>
    </w:p>
    <w:p/>
    <w:p>
      <w:pPr>
        <w:pStyle w:val="Heading3"/>
      </w:pPr>
      <w:r>
        <w:t>A. Status Reference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Color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340"/>
          </w:tcPr>
          <w:p>
            <w:r/>
            <w:r>
              <w:t>Draft</w:t>
            </w:r>
          </w:p>
        </w:tc>
        <w:tc>
          <w:tcPr>
            <w:tcW w:type="dxa" w:w="2340"/>
          </w:tcPr>
          <w:p>
            <w:r/>
            <w:r>
              <w:t>Gray</w:t>
            </w:r>
          </w:p>
        </w:tc>
        <w:tc>
          <w:tcPr>
            <w:tcW w:type="dxa" w:w="2340"/>
          </w:tcPr>
          <w:p>
            <w:r/>
            <w:r>
              <w:t>Request saved but not submitted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2340"/>
          </w:tcPr>
          <w:p>
            <w:r/>
            <w:r>
              <w:t>Pending</w:t>
            </w:r>
          </w:p>
        </w:tc>
        <w:tc>
          <w:tcPr>
            <w:tcW w:type="dxa" w:w="2340"/>
          </w:tcPr>
          <w:p>
            <w:r/>
            <w:r>
              <w:t>Amber</w:t>
            </w:r>
          </w:p>
        </w:tc>
        <w:tc>
          <w:tcPr>
            <w:tcW w:type="dxa" w:w="2340"/>
          </w:tcPr>
          <w:p>
            <w:r/>
            <w:r>
              <w:t>Request created, awaiting submission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pending_request_approval</w:t>
            </w:r>
          </w:p>
        </w:tc>
        <w:tc>
          <w:tcPr>
            <w:tcW w:type="dxa" w:w="2340"/>
          </w:tcPr>
          <w:p>
            <w:r/>
            <w:r>
              <w:t>Pending Forward</w:t>
            </w:r>
          </w:p>
        </w:tc>
        <w:tc>
          <w:tcPr>
            <w:tcW w:type="dxa" w:w="2340"/>
          </w:tcPr>
          <w:p>
            <w:r/>
            <w:r>
              <w:t>Amber</w:t>
            </w:r>
          </w:p>
        </w:tc>
        <w:tc>
          <w:tcPr>
            <w:tcW w:type="dxa" w:w="2340"/>
          </w:tcPr>
          <w:p>
            <w:r/>
            <w:r>
              <w:t>Submitted, awaiting Request Approver action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request_approved</w:t>
            </w:r>
          </w:p>
        </w:tc>
        <w:tc>
          <w:tcPr>
            <w:tcW w:type="dxa" w:w="2340"/>
          </w:tcPr>
          <w:p>
            <w:r/>
            <w:r>
              <w:t>Forwarded</w:t>
            </w:r>
          </w:p>
        </w:tc>
        <w:tc>
          <w:tcPr>
            <w:tcW w:type="dxa" w:w="2340"/>
          </w:tcPr>
          <w:p>
            <w:r/>
            <w:r>
              <w:t>Blue</w:t>
            </w:r>
          </w:p>
        </w:tc>
        <w:tc>
          <w:tcPr>
            <w:tcW w:type="dxa" w:w="2340"/>
          </w:tcPr>
          <w:p>
            <w:r/>
            <w:r>
              <w:t>Forwarded by Request Approver to QA Head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assigned</w:t>
            </w:r>
          </w:p>
        </w:tc>
        <w:tc>
          <w:tcPr>
            <w:tcW w:type="dxa" w:w="2340"/>
          </w:tcPr>
          <w:p>
            <w:r/>
            <w:r>
              <w:t>Assigned</w:t>
            </w:r>
          </w:p>
        </w:tc>
        <w:tc>
          <w:tcPr>
            <w:tcW w:type="dxa" w:w="2340"/>
          </w:tcPr>
          <w:p>
            <w:r/>
            <w:r>
              <w:t>Indigo</w:t>
            </w:r>
          </w:p>
        </w:tc>
        <w:tc>
          <w:tcPr>
            <w:tcW w:type="dxa" w:w="2340"/>
          </w:tcPr>
          <w:p>
            <w:r/>
            <w:r>
              <w:t>Inspectors assigned, awaiting inspection start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in_progress</w:t>
            </w:r>
          </w:p>
        </w:tc>
        <w:tc>
          <w:tcPr>
            <w:tcW w:type="dxa" w:w="2340"/>
          </w:tcPr>
          <w:p>
            <w:r/>
            <w:r>
              <w:t>In Progress</w:t>
            </w:r>
          </w:p>
        </w:tc>
        <w:tc>
          <w:tcPr>
            <w:tcW w:type="dxa" w:w="2340"/>
          </w:tcPr>
          <w:p>
            <w:r/>
            <w:r>
              <w:t>Yellow</w:t>
            </w:r>
          </w:p>
        </w:tc>
        <w:tc>
          <w:tcPr>
            <w:tcW w:type="dxa" w:w="2340"/>
          </w:tcPr>
          <w:p>
            <w:r/>
            <w:r>
              <w:t>Inspection actively in progress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inspection_completed</w:t>
            </w:r>
          </w:p>
        </w:tc>
        <w:tc>
          <w:tcPr>
            <w:tcW w:type="dxa" w:w="2340"/>
          </w:tcPr>
          <w:p>
            <w:r/>
            <w:r>
              <w:t>Inspection Done</w:t>
            </w:r>
          </w:p>
        </w:tc>
        <w:tc>
          <w:tcPr>
            <w:tcW w:type="dxa" w:w="2340"/>
          </w:tcPr>
          <w:p>
            <w:r/>
            <w:r>
              <w:t>Teal</w:t>
            </w:r>
          </w:p>
        </w:tc>
        <w:tc>
          <w:tcPr>
            <w:tcW w:type="dxa" w:w="2340"/>
          </w:tcPr>
          <w:p>
            <w:r/>
            <w:r>
              <w:t>Inspection completed, awaiting final approval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completed</w:t>
            </w:r>
          </w:p>
        </w:tc>
        <w:tc>
          <w:tcPr>
            <w:tcW w:type="dxa" w:w="2340"/>
          </w:tcPr>
          <w:p>
            <w:r/>
            <w:r>
              <w:t>Completed</w:t>
            </w:r>
          </w:p>
        </w:tc>
        <w:tc>
          <w:tcPr>
            <w:tcW w:type="dxa" w:w="2340"/>
          </w:tcPr>
          <w:p>
            <w:r/>
            <w:r>
              <w:t>Green</w:t>
            </w:r>
          </w:p>
        </w:tc>
        <w:tc>
          <w:tcPr>
            <w:tcW w:type="dxa" w:w="2340"/>
          </w:tcPr>
          <w:p>
            <w:r/>
            <w:r>
              <w:t>Approved and closed by Team Head - QA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340"/>
          </w:tcPr>
          <w:p>
            <w:r/>
            <w:r>
              <w:t>Rejected</w:t>
            </w:r>
          </w:p>
        </w:tc>
        <w:tc>
          <w:tcPr>
            <w:tcW w:type="dxa" w:w="2340"/>
          </w:tcPr>
          <w:p>
            <w:r/>
            <w:r>
              <w:t>Red</w:t>
            </w:r>
          </w:p>
        </w:tc>
        <w:tc>
          <w:tcPr>
            <w:tcW w:type="dxa" w:w="2340"/>
          </w:tcPr>
          <w:p>
            <w:r/>
            <w:r>
              <w:t>Rejected by Request Approver</w:t>
            </w:r>
          </w:p>
        </w:tc>
      </w:tr>
    </w:tbl>
    <w:p/>
    <w:p/>
    <w:p>
      <w:pPr>
        <w:pStyle w:val="Heading3"/>
      </w:pPr>
      <w:r>
        <w:t>B. Role–Permission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Initiator</w:t>
            </w:r>
          </w:p>
        </w:tc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Request Approver</w:t>
            </w:r>
          </w:p>
        </w:tc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QA Head</w:t>
            </w:r>
          </w:p>
        </w:tc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Team Head - QA</w:t>
            </w:r>
          </w:p>
        </w:tc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Inspector</w:t>
            </w:r>
          </w:p>
        </w:tc>
        <w:tc>
          <w:tcPr>
            <w:tcW w:type="dxa" w:w="1337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Administrator</w:t>
            </w:r>
          </w:p>
        </w:tc>
      </w:tr>
      <w:tr>
        <w:tc>
          <w:tcPr>
            <w:tcW w:type="dxa" w:w="1337"/>
          </w:tcPr>
          <w:p>
            <w:r/>
            <w:r>
              <w:t>Create IR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Edit own IR</w:t>
            </w:r>
          </w:p>
        </w:tc>
        <w:tc>
          <w:tcPr>
            <w:tcW w:type="dxa" w:w="1337"/>
          </w:tcPr>
          <w:p>
            <w:r/>
            <w:r>
              <w:t>Draft/Pending only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View own IRs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View team IRs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 (subordinates)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View all IRs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View assigned IRs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Forward Request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Reject Request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Fill Part II Step 1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Assign Inspectors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 (nominated)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Start Inspection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 (nominated)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Complete Inspection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 (nominated)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Approve &amp; Close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 (nominated)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Fill Part III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 (assigned)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Fill Part IV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 (assigned)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Manage Checklists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Generate Reports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Manage Users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  <w:tr>
        <w:tc>
          <w:tcPr>
            <w:tcW w:type="dxa" w:w="1337"/>
          </w:tcPr>
          <w:p>
            <w:r/>
            <w:r>
              <w:t>Manage Projects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Yes</w:t>
            </w:r>
          </w:p>
        </w:tc>
      </w:tr>
    </w:tbl>
    <w:p/>
    <w:p/>
    <w:p>
      <w:pPr>
        <w:pStyle w:val="Heading3"/>
      </w:pPr>
      <w:r>
        <w:t>C. Keyboard Shortcuts and Tips</w:t>
      </w:r>
    </w:p>
    <w:p/>
    <w:p>
      <w:pPr>
        <w:pStyle w:val="ListBullet"/>
      </w:pPr>
      <w:r>
        <w:rPr>
          <w:b/>
        </w:rPr>
        <w:t>Search:</w:t>
      </w:r>
      <w:r>
        <w:t xml:space="preserve"> Use the search bar in the header or on list pages to quickly find inspection requests by number, title, or description.</w:t>
      </w:r>
    </w:p>
    <w:p>
      <w:pPr>
        <w:pStyle w:val="ListBullet"/>
      </w:pPr>
      <w:r>
        <w:rPr>
          <w:b/>
        </w:rPr>
        <w:t>Print PDF:</w:t>
      </w:r>
      <w:r>
        <w:t xml:space="preserve"> From any inspection detail page, click the Print button to generate the official CABS form.</w:t>
      </w:r>
    </w:p>
    <w:p>
      <w:pPr>
        <w:pStyle w:val="ListBullet"/>
      </w:pPr>
      <w:r>
        <w:rPr>
          <w:b/>
        </w:rPr>
        <w:t>Dark Mode:</w:t>
      </w:r>
      <w:r>
        <w:t xml:space="preserve"> Toggle between light and dark themes using the theme switch in the header.</w:t>
      </w:r>
    </w:p>
    <w:p>
      <w:pPr>
        <w:pStyle w:val="ListBullet"/>
      </w:pPr>
      <w:r>
        <w:rPr>
          <w:b/>
        </w:rPr>
        <w:t>Collapsible Sidebar:</w:t>
      </w:r>
      <w:r>
        <w:t xml:space="preserve"> Click the hamburger icon to collapse the sidebar for more workspace area.</w:t>
      </w:r>
    </w:p>
    <w:p>
      <w:pPr>
        <w:pStyle w:val="ListBullet"/>
      </w:pPr>
      <w:r>
        <w:rPr>
          <w:b/>
        </w:rPr>
        <w:t>Review Mode:</w:t>
      </w:r>
      <w:r>
        <w:t xml:space="preserve"> Use the "Review Now" button on the dashboard to quickly see items requiring your attention.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r>
        <w:rPr>
          <w:i/>
        </w:rPr>
        <w:t>End of User Manual</w:t>
      </w:r>
    </w:p>
    <w:p/>
    <w:p>
      <w:r>
        <w:rPr>
          <w:b/>
        </w:rPr>
        <w:t>For technical support or queries, contact your system administrator.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CABS QMS User Manual</dc:title>
  <dc:subject>Inspection request workflow and user guide</dc:subject>
  <dc:creator>python-docx</dc:creator>
  <cp:keywords>QMS, CABS, inspection,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User documentation</cp:category>
</cp:coreProperties>
</file>